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497D"/>
          <w:sz w:val="48"/>
        </w:rPr>
        <w:t>CLASS ACTIVITY 2</w:t>
      </w:r>
    </w:p>
    <w:p>
      <w:pPr>
        <w:spacing w:before="0" w:after="280"/>
        <w:jc w:val="center"/>
      </w:pPr>
      <w:r>
        <w:rPr>
          <w:rFonts w:ascii="Calibri" w:hAnsi="Calibri"/>
          <w:i/>
          <w:color w:val="2E6B9E"/>
          <w:sz w:val="26"/>
        </w:rPr>
        <w:t>File Handling in Python: CSV, JSON, and XML Data Management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Course: DSA0501 - Query Processing for Data Science</w:t>
            </w:r>
          </w:p>
        </w:tc>
        <w:tc>
          <w:tcPr>
            <w:tcW w:type="dxa" w:w="4680"/>
            <w:shd w:fill="F2F4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Topic: File Processing (CSV, JSON, XML)</w:t>
            </w:r>
          </w:p>
        </w:tc>
      </w:tr>
      <w:tr>
        <w:tc>
          <w:tcPr>
            <w:tcW w:type="dxa" w:w="4680"/>
            <w:shd w:fill="F2F4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Activity: Class Activity 2</w:t>
            </w:r>
          </w:p>
        </w:tc>
        <w:tc>
          <w:tcPr>
            <w:tcW w:type="dxa" w:w="4680"/>
            <w:shd w:fill="F2F4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Format: Python Programs &amp; Output Files</w:t>
            </w:r>
          </w:p>
        </w:tc>
      </w:tr>
    </w:tbl>
    <w:p>
      <w:pPr>
        <w:spacing w:after="240"/>
      </w:pPr>
    </w:p>
    <w:p>
      <w:pPr>
        <w:spacing w:before="0" w:after="320"/>
        <w:pBdr>
          <w:bottom w:val="single" w:sz="12" w:space="1" w:color="1F497D"/>
        </w:pBdr>
      </w:pPr>
    </w:p>
    <w:p>
      <w:pPr>
        <w:spacing w:before="240" w:after="80"/>
      </w:pPr>
      <w:r>
        <w:rPr>
          <w:rFonts w:ascii="Calibri" w:hAnsi="Calibri"/>
          <w:b/>
          <w:color w:val="1F497D"/>
          <w:sz w:val="32"/>
        </w:rPr>
        <w:t>Task 1 – CSV File: Student Marks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1F497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PROBLEM STATEMENT</w:t>
              <w:br/>
            </w:r>
            <w:r>
              <w:rPr>
                <w:rFonts w:ascii="Calibri" w:hAnsi="Calibri"/>
                <w:color w:val="262626"/>
                <w:sz w:val="20"/>
              </w:rPr>
              <w:t>Develop a Python program to collect the details of 10 students and store them in a CSV file named student_marks.csv.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The file should contain the following attributes: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Register Number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Student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Department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Python Marks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Data Science Marks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2E6B9E"/>
          <w:sz w:val="22"/>
        </w:rPr>
        <w:t>💻 PYTHON SOLUTION CODE (task1_student_marks.py)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2" w:space="0" w:color="2E6B9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import csv</w:t>
              <w:br/>
              <w:br/>
              <w:t>def create_student_marks_csv():</w:t>
              <w:br/>
              <w:t xml:space="preserve">    filename = "student_marks.csv"</w:t>
              <w:br/>
              <w:t xml:space="preserve">    </w:t>
              <w:br/>
              <w:t xml:space="preserve">    # Collection of 10 student records</w:t>
              <w:br/>
              <w:t xml:space="preserve">    students = [</w:t>
              <w:br/>
              <w:t xml:space="preserve">        {"Register Number": "192424001", "Student Name": "Aarav Sharma", "Department": "Computer Science", "Python Marks": 92, "Data Science Marks": 88},</w:t>
              <w:br/>
              <w:t xml:space="preserve">        {"Register Number": "192424002", "Student Name": "Ananya Patel", "Department": "Data Science", "Python Marks": 95, "Data Science Marks": 91},</w:t>
              <w:br/>
              <w:t xml:space="preserve">        {"Register Number": "192424003", "Student Name": "Rohan Gupta", "Department": "Artificial Intelligence", "Python Marks": 85, "Data Science Marks": 89},</w:t>
              <w:br/>
              <w:t xml:space="preserve">        {"Register Number": "192424004", "Student Name": "Priya Nair", "Department": "Computer Science", "Python Marks": 78, "Data Science Marks": 84},</w:t>
              <w:br/>
              <w:t xml:space="preserve">        {"Register Number": "192424005", "Student Name": "Vikram Singh", "Department": "Information Technology", "Python Marks": 88, "Data Science Marks": 86},</w:t>
              <w:br/>
              <w:t xml:space="preserve">        {"Register Number": "192424006", "Student Name": "Sneha Reddy", "Department": "Data Science", "Python Marks": 94, "Data Science Marks": 96},</w:t>
              <w:br/>
              <w:t xml:space="preserve">        {"Register Number": "192424007", "Student Name": "Karan Kumar", "Department": "Cyber Security", "Python Marks": 81, "Data Science Marks": 79},</w:t>
              <w:br/>
              <w:t xml:space="preserve">        {"Register Number": "192424008", "Student Name": "Divya Verma", "Department": "Artificial Intelligence", "Python Marks": 90, "Data Science Marks": 92},</w:t>
              <w:br/>
              <w:t xml:space="preserve">        {"Register Number": "192424009", "Student Name": "Rahul Das", "Department": "Computer Science", "Python Marks": 87, "Data Science Marks": 83},</w:t>
              <w:br/>
              <w:t xml:space="preserve">        {"Register Number": "192424010", "Student Name": "Meera Joshi", "Department": "Data Science", "Python Marks": 96, "Data Science Marks": 94}</w:t>
              <w:br/>
              <w:t xml:space="preserve">    ]</w:t>
              <w:br/>
              <w:t xml:space="preserve">    </w:t>
              <w:br/>
              <w:t xml:space="preserve">    headers = ["Register Number", "Student Name", "Department", "Python Marks", "Data Science Marks"]</w:t>
              <w:br/>
              <w:t xml:space="preserve">    </w:t>
              <w:br/>
              <w:t xml:space="preserve">    # Writing to CSV file</w:t>
              <w:br/>
              <w:t xml:space="preserve">    with open(filename, mode="w", newline="", encoding="utf-8") as file:</w:t>
              <w:br/>
              <w:t xml:space="preserve">        writer = csv.DictWriter(file, fieldnames=headers)</w:t>
              <w:br/>
              <w:t xml:space="preserve">        writer.writeheader()</w:t>
              <w:br/>
              <w:t xml:space="preserve">        writer.writerows(students)</w:t>
              <w:br/>
              <w:t xml:space="preserve">        </w:t>
              <w:br/>
              <w:t xml:space="preserve">    print(f"Successfully generated '{filename}' with {len(students)} student records.")</w:t>
              <w:br/>
              <w:br/>
              <w:t># Verify and read back created CSV file</w:t>
              <w:br/>
              <w:t>def display_student_marks():</w:t>
              <w:br/>
              <w:t xml:space="preserve">    print("\n--- Reading 'student_marks.csv' ---")</w:t>
              <w:br/>
              <w:t xml:space="preserve">    with open("student_marks.csv", mode="r", encoding="utf-8") as file:</w:t>
              <w:br/>
              <w:t xml:space="preserve">        reader = csv.reader(file)</w:t>
              <w:br/>
              <w:t xml:space="preserve">        for row in reader:</w:t>
              <w:br/>
              <w:t xml:space="preserve">            print(f"{row[0]:&lt;17} | {row[1]:&lt;16} | {row[2]:&lt;24} | {row[3]:&lt;12} | {row[4]:&lt;18}")</w:t>
              <w:br/>
              <w:br/>
              <w:t>if __name__ == "__main__":</w:t>
              <w:br/>
              <w:t xml:space="preserve">    create_student_marks_csv()</w:t>
              <w:br/>
              <w:t xml:space="preserve">    display_student_marks()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⚡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F8F8F2"/>
                <w:sz w:val="18"/>
              </w:rPr>
              <w:t>Successfully generated 'student_marks.csv' with 10 student records.</w:t>
              <w:br/>
              <w:br/>
              <w:t>--- Reading 'student_marks.csv' ---</w:t>
              <w:br/>
              <w:t>Register Number   | Student Name     | Department               | Python Marks | Data Science Marks</w:t>
              <w:br/>
              <w:t xml:space="preserve">192424001         | Aarav Sharma     | Computer Science         | 92           | 88                </w:t>
              <w:br/>
              <w:t xml:space="preserve">192424002         | Ananya Patel     | Data Science             | 95           | 91                </w:t>
              <w:br/>
              <w:t xml:space="preserve">192424003         | Rohan Gupta      | Artificial Intelligence  | 85           | 89                </w:t>
              <w:br/>
              <w:t xml:space="preserve">192424004         | Priya Nair       | Computer Science         | 78           | 84                </w:t>
              <w:br/>
              <w:t xml:space="preserve">192424005         | Vikram Singh     | Information Technology   | 88           | 86                </w:t>
              <w:br/>
              <w:t xml:space="preserve">192424006         | Sneha Reddy      | Data Science             | 94           | 96                </w:t>
              <w:br/>
              <w:t xml:space="preserve">192424007         | Karan Kumar      | Cyber Security           | 81           | 79                </w:t>
              <w:br/>
              <w:t xml:space="preserve">192424008         | Divya Verma      | Artificial Intelligence  | 90           | 92                </w:t>
              <w:br/>
              <w:t xml:space="preserve">192424009         | Rahul Das        | Computer Science         | 87           | 83                </w:t>
              <w:br/>
              <w:t xml:space="preserve">192424010         | Meera Joshi      | Data Science             | 96           | 94                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📊 CSV FILE DATA PREVIEW (student_marks.csv)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Register Number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Python Marks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Science Marks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Aarav Sharma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Computer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88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Ananya Patel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Science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95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91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Rohan Gupta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Artificial Intelligence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89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Priya Nair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Computer Science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78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84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Vikram Singh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Information Technology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86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192424006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Sneha Reddy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Science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96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192424007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Karan Kumar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 Security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79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192424008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Divya Verma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Artificial Intelligence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92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192424009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Rahul Das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Computer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87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83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192424010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Meera Joshi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Science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96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94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F497D"/>
          <w:sz w:val="32"/>
        </w:rPr>
        <w:t>Task 2 – CSV File: Employee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1F497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PROBLEM STATEMENT</w:t>
              <w:br/>
            </w:r>
            <w:r>
              <w:rPr>
                <w:rFonts w:ascii="Calibri" w:hAnsi="Calibri"/>
                <w:color w:val="262626"/>
                <w:sz w:val="20"/>
              </w:rPr>
              <w:t>Develop a Python program to collect employee information and store it in a CSV file named employees.csv.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The file should contain: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Employee ID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Employee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Department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Designation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Salary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Store details of at least 5 employees.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2E6B9E"/>
          <w:sz w:val="22"/>
        </w:rPr>
        <w:t>💻 PYTHON SOLUTION CODE (task2_employee_database.py)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2" w:space="0" w:color="2E6B9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import csv</w:t>
              <w:br/>
              <w:br/>
              <w:t>def create_employees_csv():</w:t>
              <w:br/>
              <w:t xml:space="preserve">    filename = "employees.csv"</w:t>
              <w:br/>
              <w:t xml:space="preserve">    </w:t>
              <w:br/>
              <w:t xml:space="preserve">    # Employee database records (at least 5 employees)</w:t>
              <w:br/>
              <w:t xml:space="preserve">    employees = [</w:t>
              <w:br/>
              <w:t xml:space="preserve">        {"Employee ID": "EMP101", "Employee Name": "Rajesh Khanna", "Department": "Engineering", "Designation": "Senior Software Engineer", "Salary": 95000},</w:t>
              <w:br/>
              <w:t xml:space="preserve">        {"Employee ID": "EMP102", "Employee Name": "Sunita Menon", "Department": "Human Resources", "Designation": "HR Manager", "Salary": 82000},</w:t>
              <w:br/>
              <w:t xml:space="preserve">        {"Employee ID": "EMP103", "Employee Name": "Amitabh Roy", "Department": "Data Science", "Designation": "Lead Data Scientist", "Salary": 115000},</w:t>
              <w:br/>
              <w:t xml:space="preserve">        {"Employee ID": "EMP104", "Employee Name": "Kavita Desai", "Department": "Finance", "Designation": "Financial Analyst", "Salary": 78000},</w:t>
              <w:br/>
              <w:t xml:space="preserve">        {"Employee ID": "EMP105", "Employee Name": "Suresh Prabhu", "Department": "Operations", "Designation": "Operations Director", "Salary": 130000}</w:t>
              <w:br/>
              <w:t xml:space="preserve">    ]</w:t>
              <w:br/>
              <w:t xml:space="preserve">    </w:t>
              <w:br/>
              <w:t xml:space="preserve">    headers = ["Employee ID", "Employee Name", "Department", "Designation", "Salary"]</w:t>
              <w:br/>
              <w:t xml:space="preserve">    </w:t>
              <w:br/>
              <w:t xml:space="preserve">    # Writing records into CSV file</w:t>
              <w:br/>
              <w:t xml:space="preserve">    with open(filename, mode="w", newline="", encoding="utf-8") as file:</w:t>
              <w:br/>
              <w:t xml:space="preserve">        writer = csv.DictWriter(file, fieldnames=headers)</w:t>
              <w:br/>
              <w:t xml:space="preserve">        writer.writeheader()</w:t>
              <w:br/>
              <w:t xml:space="preserve">        writer.writerows(employees)</w:t>
              <w:br/>
              <w:t xml:space="preserve">        </w:t>
              <w:br/>
              <w:t xml:space="preserve">    print(f"Successfully generated '{filename}' with {len(employees)} employee records.")</w:t>
              <w:br/>
              <w:br/>
              <w:t>def display_employees():</w:t>
              <w:br/>
              <w:t xml:space="preserve">    print("\n--- Reading 'employees.csv' ---")</w:t>
              <w:br/>
              <w:t xml:space="preserve">    with open("employees.csv", mode="r", encoding="utf-8") as file:</w:t>
              <w:br/>
              <w:t xml:space="preserve">        reader = csv.reader(file)</w:t>
              <w:br/>
              <w:t xml:space="preserve">        for row in reader:</w:t>
              <w:br/>
              <w:t xml:space="preserve">            print(f"{row[0]:&lt;12} | {row[1]:&lt;16} | {row[2]:&lt;18} | {row[3]:&lt;26} | ${float(row[4]):,.2f}" if row[0] != "Employee ID" else f"{row[0]:&lt;12} | {row[1]:&lt;16} | {row[2]:&lt;18} | {row[3]:&lt;26} | {row[4]}")</w:t>
              <w:br/>
              <w:br/>
              <w:t>if __name__ == "__main__":</w:t>
              <w:br/>
              <w:t xml:space="preserve">    create_employees_csv()</w:t>
              <w:br/>
              <w:t xml:space="preserve">    display_employees()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⚡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F8F8F2"/>
                <w:sz w:val="18"/>
              </w:rPr>
              <w:t>Successfully generated 'employees.csv' with 5 employee records.</w:t>
              <w:br/>
              <w:br/>
              <w:t>--- Reading 'employees.csv' ---</w:t>
              <w:br/>
              <w:t>Employee ID  | Employee Name    | Department         | Designation                | Salary</w:t>
              <w:br/>
              <w:t>EMP101       | Rajesh Khanna    | Engineering        | Senior Software Engineer   | $95,000.00</w:t>
              <w:br/>
              <w:t>EMP102       | Sunita Menon     | Human Resources    | HR Manager                 | $82,000.00</w:t>
              <w:br/>
              <w:t>EMP103       | Amitabh Roy      | Data Science       | Lead Data Scientist        | $115,000.00</w:t>
              <w:br/>
              <w:t>EMP104       | Kavita Desai     | Finance            | Financial Analyst          | $78,000.00</w:t>
              <w:br/>
              <w:t>EMP105       | Suresh Prabhu    | Operations         | Operations Director        | $130,000.00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📊 CSV FILE DATA PREVIEW (employees.csv)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Employee ID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Employee Name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Designation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Salary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EMP101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Rajesh Khanna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Engineering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Senior Software Engineer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$95,000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EMP102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Sunita Menon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Human Resources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HR Manager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$82,000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EMP103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Amitabh Roy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Lead Data Scientist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$115,000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EMP104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Kavita Desai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Finance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Financial Analyst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$78,000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EMP105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Suresh Prabhu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Operations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Operations Director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$130,000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F497D"/>
          <w:sz w:val="32"/>
        </w:rPr>
        <w:t>Task 3 – JSON File: Faculty Information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1F497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PROBLEM STATEMENT</w:t>
              <w:br/>
            </w:r>
            <w:r>
              <w:rPr>
                <w:rFonts w:ascii="Calibri" w:hAnsi="Calibri"/>
                <w:color w:val="262626"/>
                <w:sz w:val="20"/>
              </w:rPr>
              <w:t>Create a Python program to collect faculty details and store them in a JSON file named faculty.json.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Each faculty record should contain: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Faculty ID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Faculty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Department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Designation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Experience (Years)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Store details of at least 5 faculty members.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2E6B9E"/>
          <w:sz w:val="22"/>
        </w:rPr>
        <w:t>💻 PYTHON SOLUTION CODE (task3_faculty_system.py)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2" w:space="0" w:color="2E6B9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import json</w:t>
              <w:br/>
              <w:br/>
              <w:t>def create_faculty_json():</w:t>
              <w:br/>
              <w:t xml:space="preserve">    filename = "faculty.json"</w:t>
              <w:br/>
              <w:t xml:space="preserve">    </w:t>
              <w:br/>
              <w:t xml:space="preserve">    # Faculty data records</w:t>
              <w:br/>
              <w:t xml:space="preserve">    faculty_members = [</w:t>
              <w:br/>
              <w:t xml:space="preserve">        {</w:t>
              <w:br/>
              <w:t xml:space="preserve">            "Faculty ID": "FAC201",</w:t>
              <w:br/>
              <w:t xml:space="preserve">            "Faculty Name": "Dr. Ramesh Chandra",</w:t>
              <w:br/>
              <w:t xml:space="preserve">            "Department": "Computer Science",</w:t>
              <w:br/>
              <w:t xml:space="preserve">            "Designation": "Professor &amp; HOD",</w:t>
              <w:br/>
              <w:t xml:space="preserve">            "Experience (Years)": 18</w:t>
              <w:br/>
              <w:t xml:space="preserve">        },</w:t>
              <w:br/>
              <w:t xml:space="preserve">        {</w:t>
              <w:br/>
              <w:t xml:space="preserve">            "Faculty ID": "FAC202",</w:t>
              <w:br/>
              <w:t xml:space="preserve">            "Faculty Name": "Dr. Shalini Iyer",</w:t>
              <w:br/>
              <w:t xml:space="preserve">            "Department": "Data Science",</w:t>
              <w:br/>
              <w:t xml:space="preserve">            "Designation": "Associate Professor",</w:t>
              <w:br/>
              <w:t xml:space="preserve">            "Experience (Years)": 12</w:t>
              <w:br/>
              <w:t xml:space="preserve">        },</w:t>
              <w:br/>
              <w:t xml:space="preserve">        {</w:t>
              <w:br/>
              <w:t xml:space="preserve">            "Faculty ID": "FAC203",</w:t>
              <w:br/>
              <w:t xml:space="preserve">            "Faculty Name": "Prof. Nitin Saxena",</w:t>
              <w:br/>
              <w:t xml:space="preserve">            "Department": "Artificial Intelligence",</w:t>
              <w:br/>
              <w:t xml:space="preserve">            "Designation": "Assistant Professor",</w:t>
              <w:br/>
              <w:t xml:space="preserve">            "Experience (Years)": 7</w:t>
              <w:br/>
              <w:t xml:space="preserve">        },</w:t>
              <w:br/>
              <w:t xml:space="preserve">        {</w:t>
              <w:br/>
              <w:t xml:space="preserve">            "Faculty ID": "FAC204",</w:t>
              <w:br/>
              <w:t xml:space="preserve">            "Faculty Name": "Dr. Aruna Hegde",</w:t>
              <w:br/>
              <w:t xml:space="preserve">            "Department": "Information Technology",</w:t>
              <w:br/>
              <w:t xml:space="preserve">            "Designation": "Professor",</w:t>
              <w:br/>
              <w:t xml:space="preserve">            "Experience (Years)": 15</w:t>
              <w:br/>
              <w:t xml:space="preserve">        },</w:t>
              <w:br/>
              <w:t xml:space="preserve">        {</w:t>
              <w:br/>
              <w:t xml:space="preserve">            "Faculty ID": "FAC205",</w:t>
              <w:br/>
              <w:t xml:space="preserve">            "Faculty Name": "Prof. Sanjay Mishra",</w:t>
              <w:br/>
              <w:t xml:space="preserve">            "Department": "Cyber Security",</w:t>
              <w:br/>
              <w:t xml:space="preserve">            "Designation": "Assistant Professor",</w:t>
              <w:br/>
              <w:t xml:space="preserve">            "Experience (Years)": 5</w:t>
              <w:br/>
              <w:t xml:space="preserve">        }</w:t>
              <w:br/>
              <w:t xml:space="preserve">    ]</w:t>
              <w:br/>
              <w:t xml:space="preserve">    </w:t>
              <w:br/>
              <w:t xml:space="preserve">    # Write formatted JSON data</w:t>
              <w:br/>
              <w:t xml:space="preserve">    with open(filename, "w", encoding="utf-8") as file:</w:t>
              <w:br/>
              <w:t xml:space="preserve">        json.dump(faculty_members, file, indent=4)</w:t>
              <w:br/>
              <w:t xml:space="preserve">        </w:t>
              <w:br/>
              <w:t xml:space="preserve">    print(f"Successfully created '{filename}' with {len(faculty_members)} faculty members.")</w:t>
              <w:br/>
              <w:br/>
              <w:t>def display_faculty_json():</w:t>
              <w:br/>
              <w:t xml:space="preserve">    print("\n--- Reading 'faculty.json' ---")</w:t>
              <w:br/>
              <w:t xml:space="preserve">    with open("faculty.json", "r", encoding="utf-8") as file:</w:t>
              <w:br/>
              <w:t xml:space="preserve">        data = json.load(file)</w:t>
              <w:br/>
              <w:t xml:space="preserve">        print(json.dumps(data, indent=4))</w:t>
              <w:br/>
              <w:br/>
              <w:t>if __name__ == "__main__":</w:t>
              <w:br/>
              <w:t xml:space="preserve">    create_faculty_json()</w:t>
              <w:br/>
              <w:t xml:space="preserve">    display_faculty_json()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⚡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F8F8F2"/>
                <w:sz w:val="18"/>
              </w:rPr>
              <w:t>Successfully created 'faculty.json' with 5 faculty members.</w:t>
              <w:br/>
              <w:br/>
              <w:t>--- Reading 'faculty.json' ---</w:t>
              <w:br/>
              <w:t>[</w:t>
              <w:br/>
              <w:t xml:space="preserve">    {</w:t>
              <w:br/>
              <w:t xml:space="preserve">        "Faculty ID": "FAC201",</w:t>
              <w:br/>
              <w:t xml:space="preserve">        "Faculty Name": "Dr. Ramesh Chandra",</w:t>
              <w:br/>
              <w:t xml:space="preserve">        "Department": "Computer Science",</w:t>
              <w:br/>
              <w:t xml:space="preserve">        "Designation": "Professor &amp; HOD",</w:t>
              <w:br/>
              <w:t xml:space="preserve">        "Experience (Years)": 18</w:t>
              <w:br/>
              <w:t xml:space="preserve">    },</w:t>
              <w:br/>
              <w:t xml:space="preserve">    {</w:t>
              <w:br/>
              <w:t xml:space="preserve">        "Faculty ID": "FAC202",</w:t>
              <w:br/>
              <w:t xml:space="preserve">        "Faculty Name": "Dr. Shalini Iyer",</w:t>
              <w:br/>
              <w:t xml:space="preserve">        "Department": "Data Science",</w:t>
              <w:br/>
              <w:t xml:space="preserve">        "Designation": "Associate Professor",</w:t>
              <w:br/>
              <w:t xml:space="preserve">        "Experience (Years)": 12</w:t>
              <w:br/>
              <w:t xml:space="preserve">    },</w:t>
              <w:br/>
              <w:t xml:space="preserve">    {</w:t>
              <w:br/>
              <w:t xml:space="preserve">        "Faculty ID": "FAC203",</w:t>
              <w:br/>
              <w:t xml:space="preserve">        "Faculty Name": "Prof. Nitin Saxena",</w:t>
              <w:br/>
              <w:t xml:space="preserve">        "Department": "Artificial Intelligence",</w:t>
              <w:br/>
              <w:t xml:space="preserve">        "Designation": "Assistant Professor",</w:t>
              <w:br/>
              <w:t xml:space="preserve">        "Experience (Years)": 7</w:t>
              <w:br/>
              <w:t xml:space="preserve">    },</w:t>
              <w:br/>
              <w:t xml:space="preserve">    {</w:t>
              <w:br/>
              <w:t xml:space="preserve">        "Faculty ID": "FAC204",</w:t>
              <w:br/>
              <w:t xml:space="preserve">        "Faculty Name": "Dr. Aruna Hegde",</w:t>
              <w:br/>
              <w:t xml:space="preserve">        "Department": "Information Technology",</w:t>
              <w:br/>
              <w:t xml:space="preserve">        "Designation": "Professor",</w:t>
              <w:br/>
              <w:t xml:space="preserve">        "Experience (Years)": 15</w:t>
              <w:br/>
              <w:t xml:space="preserve">    },</w:t>
              <w:br/>
              <w:t xml:space="preserve">    {</w:t>
              <w:br/>
              <w:t xml:space="preserve">        "Faculty ID": "FAC205",</w:t>
              <w:br/>
              <w:t xml:space="preserve">        "Faculty Name": "Prof. Sanjay Mishra",</w:t>
              <w:br/>
              <w:t xml:space="preserve">        "Department": "Cyber Security",</w:t>
              <w:br/>
              <w:t xml:space="preserve">        "Designation": "Assistant Professor",</w:t>
              <w:br/>
              <w:t xml:space="preserve">        "Experience (Years)": 5</w:t>
              <w:br/>
              <w:t xml:space="preserve">    }</w:t>
              <w:br/>
              <w:t>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📊 JSON FILE DATA PREVIEW (faculty.json)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Faculty ID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Faculty Name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Designation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Experience (Years)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FAC201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Ramesh Chandra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Computer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Professor &amp; HOD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FAC202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Shalini Iyer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Science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Associate Professor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FAC203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Prof. Nitin Saxena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Artificial Intelligence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Assistant Professor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FAC204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Aruna Hegde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Information Technology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Professor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FAC205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Prof. Sanjay Mishra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 Security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Assistant Professor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F497D"/>
          <w:sz w:val="32"/>
        </w:rPr>
        <w:t>Task 4 – JSON File: Product Inventory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1F497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PROBLEM STATEMENT</w:t>
              <w:br/>
            </w:r>
            <w:r>
              <w:rPr>
                <w:rFonts w:ascii="Calibri" w:hAnsi="Calibri"/>
                <w:color w:val="262626"/>
                <w:sz w:val="20"/>
              </w:rPr>
              <w:t>Develop a Python program to collect product information and store it in a JSON file named products.json.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Each product should contain: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Product ID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Product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Category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Price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Quantity Available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Store details of at least 10 products.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2E6B9E"/>
          <w:sz w:val="22"/>
        </w:rPr>
        <w:t>💻 PYTHON SOLUTION CODE (task4_product_inventory.py)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2" w:space="0" w:color="2E6B9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import json</w:t>
              <w:br/>
              <w:br/>
              <w:t>def create_products_json():</w:t>
              <w:br/>
              <w:t xml:space="preserve">    filename = "products.json"</w:t>
              <w:br/>
              <w:t xml:space="preserve">    </w:t>
              <w:br/>
              <w:t xml:space="preserve">    # 10 product inventory items</w:t>
              <w:br/>
              <w:t xml:space="preserve">    products = [</w:t>
              <w:br/>
              <w:t xml:space="preserve">        {"Product ID": "P1001", "Product Name": "Wireless Mechanical Keyboard", "Category": "Electronics", "Price": 129.99, "Quantity Available": 45},</w:t>
              <w:br/>
              <w:t xml:space="preserve">        {"Product ID": "P1002", "Product Name": "Ergonomic Gaming Mouse", "Category": "Electronics", "Price": 59.99, "Quantity Available": 80},</w:t>
              <w:br/>
              <w:t xml:space="preserve">        {"Product ID": "P1003", "Product Name": "UltraWide 34-inch Monitor", "Category": "Monitors", "Price": 499.50, "Quantity Available": 20},</w:t>
              <w:br/>
              <w:t xml:space="preserve">        {"Product ID": "P1004", "Product Name": "Noise Cancelling Headphones", "Category": "Audio", "Price": 249.00, "Quantity Available": 35},</w:t>
              <w:br/>
              <w:t xml:space="preserve">        {"Product ID": "P1005", "Product Name": "USB-C Multi-Port Hub", "Category": "Accessories", "Price": 39.95, "Quantity Available": 150},</w:t>
              <w:br/>
              <w:t xml:space="preserve">        {"Product ID": "P1006", "Product Name": "HD Webcam 1080p", "Category": "Electronics", "Price": 79.99, "Quantity Available": 60},</w:t>
              <w:br/>
              <w:t xml:space="preserve">        {"Product ID": "P1007", "Product Name": "Standing Desk Converter", "Category": "Furniture", "Price": 189.00, "Quantity Available": 15},</w:t>
              <w:br/>
              <w:t xml:space="preserve">        {"Product ID": "P1008", "Product Name": "Portable SSD 1TB", "Category": "Storage", "Price": 109.99, "Quantity Available": 90},</w:t>
              <w:br/>
              <w:t xml:space="preserve">        {"Product ID": "P1009", "Product Name": "Smart Fitness Band", "Category": "Wearables", "Price": 49.99, "Quantity Available": 110},</w:t>
              <w:br/>
              <w:t xml:space="preserve">        {"Product ID": "P10010", "Product Name": "Adjustable Monitor Arm", "Category": "Accessories", "Price": 69.50, "Quantity Available": 40}</w:t>
              <w:br/>
              <w:t xml:space="preserve">    ]</w:t>
              <w:br/>
              <w:t xml:space="preserve">    </w:t>
              <w:br/>
              <w:t xml:space="preserve">    with open(filename, "w", encoding="utf-8") as file:</w:t>
              <w:br/>
              <w:t xml:space="preserve">        json.dump(products, file, indent=4)</w:t>
              <w:br/>
              <w:t xml:space="preserve">        </w:t>
              <w:br/>
              <w:t xml:space="preserve">    print(f"Successfully generated '{filename}' containing {len(products)} products.")</w:t>
              <w:br/>
              <w:br/>
              <w:t>def display_products_summary():</w:t>
              <w:br/>
              <w:t xml:space="preserve">    print("\n--- Product Inventory Summary ---")</w:t>
              <w:br/>
              <w:t xml:space="preserve">    with open("products.json", "r", encoding="utf-8") as file:</w:t>
              <w:br/>
              <w:t xml:space="preserve">        products = json.load(file)</w:t>
              <w:br/>
              <w:t xml:space="preserve">        print(f"{'ID':&lt;8} | {'Product Name':&lt;30} | {'Category':&lt;14} | {'Price':&lt;10} | {'Stock'}")</w:t>
              <w:br/>
              <w:t xml:space="preserve">        print("-" * 75)</w:t>
              <w:br/>
              <w:t xml:space="preserve">        for p in products:</w:t>
              <w:br/>
              <w:t xml:space="preserve">            print(f"{p['Product ID']:&lt;8} | {p['Product Name']:&lt;30} | {p['Category']:&lt;14} | ${p['Price']:&lt;9.2f} | {p['Quantity Available']}")</w:t>
              <w:br/>
              <w:br/>
              <w:t>if __name__ == "__main__":</w:t>
              <w:br/>
              <w:t xml:space="preserve">    create_products_json()</w:t>
              <w:br/>
              <w:t xml:space="preserve">    display_products_summary()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⚡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F8F8F2"/>
                <w:sz w:val="18"/>
              </w:rPr>
              <w:t>Successfully generated 'products.json' containing 10 products.</w:t>
              <w:br/>
              <w:br/>
              <w:t>--- Product Inventory Summary ---</w:t>
              <w:br/>
              <w:t>ID       | Product Name                   | Category       | Price      | Stock</w:t>
              <w:br/>
              <w:t>---------------------------------------------------------------------------</w:t>
              <w:br/>
              <w:t>P1001    | Wireless Mechanical Keyboard   | Electronics    | $129.99    | 45</w:t>
              <w:br/>
              <w:t>P1002    | Ergonomic Gaming Mouse         | Electronics    | $59.99     | 80</w:t>
              <w:br/>
              <w:t>P1003    | UltraWide 34-inch Monitor      | Monitors       | $499.50    | 20</w:t>
              <w:br/>
              <w:t>P1004    | Noise Cancelling Headphones    | Audio          | $249.00    | 35</w:t>
              <w:br/>
              <w:t>P1005    | USB-C Multi-Port Hub           | Accessories    | $39.95     | 150</w:t>
              <w:br/>
              <w:t>P1006    | HD Webcam 1080p                | Electronics    | $79.99     | 60</w:t>
              <w:br/>
              <w:t>P1007    | Standing Desk Converter        | Furniture      | $189.00    | 15</w:t>
              <w:br/>
              <w:t>P1008    | Portable SSD 1TB               | Storage        | $109.99    | 90</w:t>
              <w:br/>
              <w:t>P1009    | Smart Fitness Band             | Wearables      | $49.99     | 110</w:t>
              <w:br/>
              <w:t>P10010   | Adjustable Monitor Arm         | Accessories    | $69.50     | 40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📊 JSON FILE DATA PREVIEW (products.json)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Product ID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Product Name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Quantity Available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Wireless Mechanical Keyboard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Electronics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$129.99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45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Ergonomic Gaming Mouse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Electronics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$59.99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80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UltraWide 34-inch Monitor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Monitors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$499.50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Noise Cancelling Headphones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Audio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$249.00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USB-C Multi-Port Hub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Accessories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$39.95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150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P1006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HD Webcam 1080p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Electronics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$79.99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60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P1007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Standing Desk Converter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Furniture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$189.00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P1008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Portable SSD 1TB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Storage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$109.99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90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Fitness Band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Wearables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$49.99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110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P10010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Adjustable Monitor Arm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Accessories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$69.50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F497D"/>
          <w:sz w:val="32"/>
        </w:rPr>
        <w:t>Task 5 – XML File: Course Information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1F497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PROBLEM STATEMENT</w:t>
              <w:br/>
            </w:r>
            <w:r>
              <w:rPr>
                <w:rFonts w:ascii="Calibri" w:hAnsi="Calibri"/>
                <w:color w:val="262626"/>
                <w:sz w:val="20"/>
              </w:rPr>
              <w:t>Create a Python program to collect course details and store them in an XML file named courses.xml.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Each course should contain: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Course Code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Course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Credits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Department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Faculty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Store details of at least 5 courses.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2E6B9E"/>
          <w:sz w:val="22"/>
        </w:rPr>
        <w:t>💻 PYTHON SOLUTION CODE (task5_course_database.py)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2" w:space="0" w:color="2E6B9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import xml.etree.ElementTree as ET</w:t>
              <w:br/>
              <w:t>import xml.dom.minidom as minidom</w:t>
              <w:br/>
              <w:br/>
              <w:t>def create_courses_xml():</w:t>
              <w:br/>
              <w:t xml:space="preserve">    filename = "courses.xml"</w:t>
              <w:br/>
              <w:t xml:space="preserve">    </w:t>
              <w:br/>
              <w:t xml:space="preserve">    courses = [</w:t>
              <w:br/>
              <w:t xml:space="preserve">        {"Course Code": "CS501", "Course Name": "Advanced Query Processing &amp; Optimization", "Credits": 4, "Department": "Data Science", "Faculty Name": "Dr. Shalini Iyer"},</w:t>
              <w:br/>
              <w:t xml:space="preserve">        {"Course Code": "CS502", "Course Name": "Natural Language Processing", "Credits": 3, "Department": "Artificial Intelligence", "Faculty Name": "Prof. Nitin Saxena"},</w:t>
              <w:br/>
              <w:t xml:space="preserve">        {"Course Code": "CS503", "Course Name": "Deep Learning &amp; Computer Vision", "Credits": 4, "Department": "Computer Science", "Faculty Name": "Dr. Ramesh Chandra"},</w:t>
              <w:br/>
              <w:t xml:space="preserve">        {"Course Code": "CS504", "Course Name": "Cloud Computing Infrastructure", "Credits": 3, "Department": "Information Technology", "Faculty Name": "Dr. Aruna Hegde"},</w:t>
              <w:br/>
              <w:t xml:space="preserve">        {"Course Code": "CS505", "Course Name": "Applied Cybersecurity &amp; Forensics", "Credits": 4, "Department": "Cyber Security", "Faculty Name": "Prof. Sanjay Mishra"}</w:t>
              <w:br/>
              <w:t xml:space="preserve">    ]</w:t>
              <w:br/>
              <w:t xml:space="preserve">    </w:t>
              <w:br/>
              <w:t xml:space="preserve">    # Build XML tree</w:t>
              <w:br/>
              <w:t xml:space="preserve">    root = ET.Element("courses")</w:t>
              <w:br/>
              <w:t xml:space="preserve">    </w:t>
              <w:br/>
              <w:t xml:space="preserve">    for c in courses:</w:t>
              <w:br/>
              <w:t xml:space="preserve">        course_elem = ET.SubElement(root, "course")</w:t>
              <w:br/>
              <w:t xml:space="preserve">        for key, val in c.items():</w:t>
              <w:br/>
              <w:t xml:space="preserve">            tag = key.replace(" ", "_")</w:t>
              <w:br/>
              <w:t xml:space="preserve">            child = ET.SubElement(course_elem, tag)</w:t>
              <w:br/>
              <w:t xml:space="preserve">            child.text = str(val)</w:t>
              <w:br/>
              <w:t xml:space="preserve">            </w:t>
              <w:br/>
              <w:t xml:space="preserve">    # Pretty print XML string</w:t>
              <w:br/>
              <w:t xml:space="preserve">    raw_xml = ET.tostring(root, encoding="utf-8")</w:t>
              <w:br/>
              <w:t xml:space="preserve">    parsed = minidom.parseString(raw_xml)</w:t>
              <w:br/>
              <w:t xml:space="preserve">    pretty_xml = "\n".join([line for line in parsed.toprettyxml(indent="  ").splitlines() if line.strip()])</w:t>
              <w:br/>
              <w:t xml:space="preserve">    </w:t>
              <w:br/>
              <w:t xml:space="preserve">    with open(filename, "w", encoding="utf-8") as file:</w:t>
              <w:br/>
              <w:t xml:space="preserve">        file.write(pretty_xml)</w:t>
              <w:br/>
              <w:t xml:space="preserve">        </w:t>
              <w:br/>
              <w:t xml:space="preserve">    print(f"Successfully generated '{filename}' with {len(courses)} courses.")</w:t>
              <w:br/>
              <w:br/>
              <w:t>def display_courses_xml():</w:t>
              <w:br/>
              <w:t xml:space="preserve">    print("\n--- Reading 'courses.xml' ---")</w:t>
              <w:br/>
              <w:t xml:space="preserve">    with open("courses.xml", "r", encoding="utf-8") as file:</w:t>
              <w:br/>
              <w:t xml:space="preserve">        print(file.read())</w:t>
              <w:br/>
              <w:br/>
              <w:t>if __name__ == "__main__":</w:t>
              <w:br/>
              <w:t xml:space="preserve">    create_courses_xml()</w:t>
              <w:br/>
              <w:t xml:space="preserve">    display_courses_xml()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⚡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F8F8F2"/>
                <w:sz w:val="18"/>
              </w:rPr>
              <w:t>Successfully generated 'courses.xml' with 5 courses.</w:t>
              <w:br/>
              <w:br/>
              <w:t>--- Reading 'courses.xml' ---</w:t>
              <w:br/>
              <w:t>&lt;?xml version="1.0" ?&gt;</w:t>
              <w:br/>
              <w:t>&lt;courses&gt;</w:t>
              <w:br/>
              <w:t xml:space="preserve">  &lt;course&gt;</w:t>
              <w:br/>
              <w:t xml:space="preserve">    &lt;Course_Code&gt;CS501&lt;/Course_Code&gt;</w:t>
              <w:br/>
              <w:t xml:space="preserve">    &lt;Course_Name&gt;Advanced Query Processing &amp;amp; Optimization&lt;/Course_Name&gt;</w:t>
              <w:br/>
              <w:t xml:space="preserve">    &lt;Credits&gt;4&lt;/Credits&gt;</w:t>
              <w:br/>
              <w:t xml:space="preserve">    &lt;Department&gt;Data Science&lt;/Department&gt;</w:t>
              <w:br/>
              <w:t xml:space="preserve">    &lt;Faculty_Name&gt;Dr. Shalini Iyer&lt;/Faculty_Name&gt;</w:t>
              <w:br/>
              <w:t xml:space="preserve">  &lt;/course&gt;</w:t>
              <w:br/>
              <w:t xml:space="preserve">  &lt;course&gt;</w:t>
              <w:br/>
              <w:t xml:space="preserve">    &lt;Course_Code&gt;CS502&lt;/Course_Code&gt;</w:t>
              <w:br/>
              <w:t xml:space="preserve">    &lt;Course_Name&gt;Natural Language Processing&lt;/Course_Name&gt;</w:t>
              <w:br/>
              <w:t xml:space="preserve">    &lt;Credits&gt;3&lt;/Credits&gt;</w:t>
              <w:br/>
              <w:t xml:space="preserve">    &lt;Department&gt;Artificial Intelligence&lt;/Department&gt;</w:t>
              <w:br/>
              <w:t xml:space="preserve">    &lt;Faculty_Name&gt;Prof. Nitin Saxena&lt;/Faculty_Name&gt;</w:t>
              <w:br/>
              <w:t xml:space="preserve">  &lt;/course&gt;</w:t>
              <w:br/>
              <w:t xml:space="preserve">  &lt;course&gt;</w:t>
              <w:br/>
              <w:t xml:space="preserve">    &lt;Course_Code&gt;CS503&lt;/Course_Code&gt;</w:t>
              <w:br/>
              <w:t xml:space="preserve">    &lt;Course_Name&gt;Deep Learning &amp;amp; Computer Vision&lt;/Course_Name&gt;</w:t>
              <w:br/>
              <w:t xml:space="preserve">    &lt;Credits&gt;4&lt;/Credits&gt;</w:t>
              <w:br/>
              <w:t xml:space="preserve">    &lt;Department&gt;Computer Science&lt;/Department&gt;</w:t>
              <w:br/>
              <w:t xml:space="preserve">    &lt;Faculty_Name&gt;Dr. Ramesh Chandra&lt;/Faculty_Name&gt;</w:t>
              <w:br/>
              <w:t xml:space="preserve">  &lt;/course&gt;</w:t>
              <w:br/>
              <w:t xml:space="preserve">  &lt;course&gt;</w:t>
              <w:br/>
              <w:t xml:space="preserve">    &lt;Course_Code&gt;CS504&lt;/Course_Code&gt;</w:t>
              <w:br/>
              <w:t xml:space="preserve">    &lt;Course_Name&gt;Cloud Computing Infrastructure&lt;/Course_Name&gt;</w:t>
              <w:br/>
              <w:t xml:space="preserve">    &lt;Credits&gt;3&lt;/Credits&gt;</w:t>
              <w:br/>
              <w:t xml:space="preserve">    &lt;Department&gt;Information Technology&lt;/Department&gt;</w:t>
              <w:br/>
              <w:t xml:space="preserve">    &lt;Faculty_Name&gt;Dr. Aruna Hegde&lt;/Faculty_Name&gt;</w:t>
              <w:br/>
              <w:t xml:space="preserve">  &lt;/course&gt;</w:t>
              <w:br/>
              <w:t xml:space="preserve">  &lt;course&gt;</w:t>
              <w:br/>
              <w:t xml:space="preserve">    &lt;Course_Code&gt;CS505&lt;/Course_Code&gt;</w:t>
              <w:br/>
              <w:t xml:space="preserve">    &lt;Course_Name&gt;Applied Cybersecurity &amp;amp; Forensics&lt;/Course_Name&gt;</w:t>
              <w:br/>
              <w:t xml:space="preserve">    &lt;Credits&gt;4&lt;/Credits&gt;</w:t>
              <w:br/>
              <w:t xml:space="preserve">    &lt;Department&gt;Cyber Security&lt;/Department&gt;</w:t>
              <w:br/>
              <w:t xml:space="preserve">    &lt;Faculty_Name&gt;Prof. Sanjay Mishra&lt;/Faculty_Name&gt;</w:t>
              <w:br/>
              <w:t xml:space="preserve">  &lt;/course&gt;</w:t>
              <w:br/>
              <w:t>&lt;/courses&gt;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📊 XML FILE DATA PREVIEW (courses.xml)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Faculty Name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CS501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Advanced Query Processing &amp; Optimization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Shalini Iyer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CS502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Natural Language Processing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Artificial Intelligence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Prof. Nitin Saxena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CS503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 &amp; Computer Vision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Computer Science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Ramesh Chandra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CS504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Computing Infrastructure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Information Technology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Aruna Hegde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CS505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Applied Cybersecurity &amp; Forensics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 Security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Prof. Sanjay Mishra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F497D"/>
          <w:sz w:val="32"/>
        </w:rPr>
        <w:t>Task 6 – XML File: Hospital Patient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1F497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PROBLEM STATEMENT</w:t>
              <w:br/>
            </w:r>
            <w:r>
              <w:rPr>
                <w:rFonts w:ascii="Calibri" w:hAnsi="Calibri"/>
                <w:color w:val="262626"/>
                <w:sz w:val="20"/>
              </w:rPr>
              <w:t>Develop a Python program to collect patient information and store it in an XML file named patients.xml.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Each patient record should contain: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Patient ID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Patient Name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Age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Disease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 xml:space="preserve">  • Doctor Assigned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62626"/>
                <w:sz w:val="20"/>
              </w:rPr>
              <w:t>Store details of at least 10 patients.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2E6B9E"/>
          <w:sz w:val="22"/>
        </w:rPr>
        <w:t>💻 PYTHON SOLUTION CODE (task6_patient_management.py)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2" w:space="0" w:color="2E6B9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import xml.etree.ElementTree as ET</w:t>
              <w:br/>
              <w:t>import xml.dom.minidom as minidom</w:t>
              <w:br/>
              <w:br/>
              <w:t>def create_patients_xml():</w:t>
              <w:br/>
              <w:t xml:space="preserve">    filename = "patients.xml"</w:t>
              <w:br/>
              <w:t xml:space="preserve">    </w:t>
              <w:br/>
              <w:t xml:space="preserve">    # 10 patient records</w:t>
              <w:br/>
              <w:t xml:space="preserve">    patients = [</w:t>
              <w:br/>
              <w:t xml:space="preserve">        {"Patient ID": "PAT301", "Patient Name": "Suresh Sen", "Age": 45, "Disease": "Hypertension", "Doctor Assigned": "Dr. A. K. Kapoor"},</w:t>
              <w:br/>
              <w:t xml:space="preserve">        {"Patient ID": "PAT302", "Patient Name": "Sunita Patil", "Age": 32, "Disease": "Type 2 Diabetes", "Doctor Assigned": "Dr. Meenakshi Rao"},</w:t>
              <w:br/>
              <w:t xml:space="preserve">        {"Patient ID": "PAT303", "Patient Name": "Ramesh Bose", "Age": 61, "Disease": "Coronary Artery Disease", "Doctor Assigned": "Dr. V. S. Agarwal"},</w:t>
              <w:br/>
              <w:t xml:space="preserve">        {"Patient ID": "PAT304", "Patient Name": "Anita Sharma", "Age": 28, "Disease": "Acute Bronchitis", "Doctor Assigned": "Dr. S. N. Banerjee"},</w:t>
              <w:br/>
              <w:t xml:space="preserve">        {"Patient ID": "PAT305", "Patient Name": "Mahesh Bhat", "Age": 54, "Disease": "Osteoarthritis", "Doctor Assigned": "Dr. R. C. Joshi"},</w:t>
              <w:br/>
              <w:t xml:space="preserve">        {"Patient ID": "PAT306", "Patient Name": "Pooja Malhotra", "Age": 39, "Disease": "Migraine", "Doctor Assigned": "Dr. Meenakshi Rao"},</w:t>
              <w:br/>
              <w:t xml:space="preserve">        {"Patient ID": "PAT307", "Patient Name": "Vijay Pillai", "Age": 70, "Disease": "Pneumonia", "Doctor Assigned": "Dr. S. N. Banerjee"},</w:t>
              <w:br/>
              <w:t xml:space="preserve">        {"Patient ID": "PAT308", "Patient Name": "Kavita Sethi", "Age": 24, "Disease": "Appendicitis", "Doctor Assigned": "Dr. A. K. Kapoor"},</w:t>
              <w:br/>
              <w:t xml:space="preserve">        {"Patient ID": "PAT309", "Patient Name": "Deepak Tiwari", "Age": 48, "Disease": "Gastritis", "Doctor Assigned": "Dr. R. C. Joshi"},</w:t>
              <w:br/>
              <w:t xml:space="preserve">        {"Patient ID": "PAT310", "Patient Name": "Rekha Nambiar", "Age": 56, "Disease": "Hypothyroidism", "Doctor Assigned": "Dr. Meenakshi Rao"}</w:t>
              <w:br/>
              <w:t xml:space="preserve">    ]</w:t>
              <w:br/>
              <w:t xml:space="preserve">    </w:t>
              <w:br/>
              <w:t xml:space="preserve">    # Build Root XML Element</w:t>
              <w:br/>
              <w:t xml:space="preserve">    root = ET.Element("patients")</w:t>
              <w:br/>
              <w:t xml:space="preserve">    </w:t>
              <w:br/>
              <w:t xml:space="preserve">    for p in patients:</w:t>
              <w:br/>
              <w:t xml:space="preserve">        patient_elem = ET.SubElement(root, "patient")</w:t>
              <w:br/>
              <w:t xml:space="preserve">        for key, val in p.items():</w:t>
              <w:br/>
              <w:t xml:space="preserve">            tag = key.replace(" ", "_")</w:t>
              <w:br/>
              <w:t xml:space="preserve">            child = ET.SubElement(patient_elem, tag)</w:t>
              <w:br/>
              <w:t xml:space="preserve">            child.text = str(val)</w:t>
              <w:br/>
              <w:t xml:space="preserve">            </w:t>
              <w:br/>
              <w:t xml:space="preserve">    # Pretty XML string format</w:t>
              <w:br/>
              <w:t xml:space="preserve">    raw_xml = ET.tostring(root, encoding="utf-8")</w:t>
              <w:br/>
              <w:t xml:space="preserve">    parsed = minidom.parseString(raw_xml)</w:t>
              <w:br/>
              <w:t xml:space="preserve">    pretty_xml = "\n".join([line for line in parsed.toprettyxml(indent="  ").splitlines() if line.strip()])</w:t>
              <w:br/>
              <w:t xml:space="preserve">    </w:t>
              <w:br/>
              <w:t xml:space="preserve">    with open(filename, "w", encoding="utf-8") as file:</w:t>
              <w:br/>
              <w:t xml:space="preserve">        file.write(pretty_xml)</w:t>
              <w:br/>
              <w:t xml:space="preserve">        </w:t>
              <w:br/>
              <w:t xml:space="preserve">    print(f"Successfully generated '{filename}' containing {len(patients)} patient records.")</w:t>
              <w:br/>
              <w:br/>
              <w:t>def display_patients_xml():</w:t>
              <w:br/>
              <w:t xml:space="preserve">    print("\n--- Reading 'patients.xml' ---")</w:t>
              <w:br/>
              <w:t xml:space="preserve">    with open("patients.xml", "r", encoding="utf-8") as file:</w:t>
              <w:br/>
              <w:t xml:space="preserve">        print(file.read())</w:t>
              <w:br/>
              <w:br/>
              <w:t>if __name__ == "__main__":</w:t>
              <w:br/>
              <w:t xml:space="preserve">    create_patients_xml()</w:t>
              <w:br/>
              <w:t xml:space="preserve">    display_patients_xml()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⚡ EXECUTION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282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F8F8F2"/>
                <w:sz w:val="18"/>
              </w:rPr>
              <w:t>Successfully generated 'patients.xml' containing 10 patient records.</w:t>
              <w:br/>
              <w:br/>
              <w:t>--- Reading 'patients.xml' ---</w:t>
              <w:br/>
              <w:t>&lt;?xml version="1.0" ?&gt;</w:t>
              <w:br/>
              <w:t>&lt;patients&gt;</w:t>
              <w:br/>
              <w:t xml:space="preserve">  &lt;patient&gt;</w:t>
              <w:br/>
              <w:t xml:space="preserve">    &lt;Patient_ID&gt;PAT301&lt;/Patient_ID&gt;</w:t>
              <w:br/>
              <w:t xml:space="preserve">    &lt;Patient_Name&gt;Suresh Sen&lt;/Patient_Name&gt;</w:t>
              <w:br/>
              <w:t xml:space="preserve">    &lt;Age&gt;45&lt;/Age&gt;</w:t>
              <w:br/>
              <w:t xml:space="preserve">    &lt;Disease&gt;Hypertension&lt;/Disease&gt;</w:t>
              <w:br/>
              <w:t xml:space="preserve">    &lt;Doctor_Assigned&gt;Dr. A. K. Kapoor&lt;/Doctor_Assigned&gt;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&lt;Patient_ID&gt;PAT302&lt;/Patient_ID&gt;</w:t>
              <w:br/>
              <w:t xml:space="preserve">    &lt;Patient_Name&gt;Sunita Patil&lt;/Patient_Name&gt;</w:t>
              <w:br/>
              <w:t xml:space="preserve">    &lt;Age&gt;32&lt;/Age&gt;</w:t>
              <w:br/>
              <w:t xml:space="preserve">    &lt;Disease&gt;Type 2 Diabetes&lt;/Disease&gt;</w:t>
              <w:br/>
              <w:t xml:space="preserve">    &lt;Doctor_Assigned&gt;Dr. Meenakshi Rao&lt;/Doctor_Assigned&gt;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&lt;Patient_ID&gt;PAT303&lt;/Patient_ID&gt;</w:t>
              <w:br/>
              <w:t xml:space="preserve">    &lt;Patient_Name&gt;Ramesh Bose&lt;/Patient_Name&gt;</w:t>
              <w:br/>
              <w:t xml:space="preserve">    &lt;Age&gt;61&lt;/Age&gt;</w:t>
              <w:br/>
              <w:t xml:space="preserve">    &lt;Disease&gt;Coronary Artery Disease&lt;/Disease&gt;</w:t>
              <w:br/>
              <w:t xml:space="preserve">    &lt;Doctor_Assigned&gt;Dr. V. S. Agarwal&lt;/Doctor_Assigned&gt;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&lt;Patient_ID&gt;PAT304&lt;/Patient_ID&gt;</w:t>
              <w:br/>
              <w:t xml:space="preserve">    &lt;Patient_Name&gt;Anita Sharma&lt;/Patient_Name&gt;</w:t>
              <w:br/>
              <w:t xml:space="preserve">    &lt;Age&gt;28&lt;/Age&gt;</w:t>
              <w:br/>
              <w:t xml:space="preserve">    &lt;Disease&gt;Acute Bronchitis&lt;/Disease&gt;</w:t>
              <w:br/>
              <w:t xml:space="preserve">    &lt;Doctor_Assigned&gt;Dr. S. N. Banerjee&lt;/Doctor_Assigned&gt;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&lt;Patient_ID&gt;PAT305&lt;/Patient_ID&gt;</w:t>
              <w:br/>
              <w:t xml:space="preserve">    &lt;Patient_Name&gt;Mahesh Bhat&lt;/Patient_Name&gt;</w:t>
              <w:br/>
              <w:t xml:space="preserve">    &lt;Age&gt;54&lt;/Age&gt;</w:t>
              <w:br/>
              <w:t xml:space="preserve">    &lt;Disease&gt;Osteoarthritis&lt;/Disease&gt;</w:t>
              <w:br/>
              <w:t xml:space="preserve">    &lt;Doctor_Assigned&gt;Dr. R. C. Joshi&lt;/Doctor_Assigned&gt;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&lt;Patient_ID&gt;PAT306&lt;/Patient_ID&gt;</w:t>
              <w:br/>
              <w:t xml:space="preserve">    &lt;Patient_Name&gt;Pooja Malhotra&lt;/Patient_Name&gt;</w:t>
              <w:br/>
              <w:t xml:space="preserve">    &lt;Age&gt;39&lt;/Age&gt;</w:t>
              <w:br/>
              <w:t xml:space="preserve">    &lt;Disease&gt;Migraine&lt;/Disease&gt;</w:t>
              <w:br/>
              <w:t xml:space="preserve">    &lt;Doctor_Assigned&gt;Dr. Meenakshi Rao&lt;/Doctor_Assigned&gt;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&lt;Patient_ID&gt;PAT307&lt;/Patient_ID&gt;</w:t>
              <w:br/>
              <w:t xml:space="preserve">    &lt;Patient_Name&gt;Vijay Pillai&lt;/Patient_Name&gt;</w:t>
              <w:br/>
              <w:t xml:space="preserve">    &lt;Age&gt;70&lt;/Age&gt;</w:t>
              <w:br/>
              <w:t xml:space="preserve">    &lt;Disease&gt;Pneumonia&lt;/Disease&gt;</w:t>
              <w:br/>
              <w:t xml:space="preserve">    &lt;Doctor_Assigned&gt;Dr. S. N. Banerjee&lt;/Doctor_Assigned&gt;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&lt;Patient_ID&gt;PAT308&lt;/Patient_ID&gt;</w:t>
              <w:br/>
              <w:t xml:space="preserve">    &lt;Patient_Name&gt;Kavita Sethi&lt;/Patient_Name&gt;</w:t>
              <w:br/>
              <w:t xml:space="preserve">    &lt;Age&gt;24&lt;/Age&gt;</w:t>
              <w:br/>
              <w:t xml:space="preserve">    &lt;Disease&gt;Appendicitis&lt;/Disease&gt;</w:t>
              <w:br/>
              <w:t xml:space="preserve">    &lt;Doctor_Assigned&gt;Dr. A. K. Kapoor&lt;/Doctor_Assigned&gt;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&lt;Patient_ID&gt;PAT309&lt;/Patient_ID&gt;</w:t>
              <w:br/>
              <w:t xml:space="preserve">    &lt;Patient_Name&gt;Deepak Tiwari&lt;/Patient_Name&gt;</w:t>
              <w:br/>
              <w:t xml:space="preserve">    &lt;Age&gt;48&lt;/Age&gt;</w:t>
              <w:br/>
              <w:t xml:space="preserve">    &lt;Disease&gt;Gastritis&lt;/Disease&gt;</w:t>
              <w:br/>
              <w:t xml:space="preserve">    &lt;Doctor_Assigned&gt;Dr. R. C. Joshi&lt;/Doctor_Assigned&gt;</w:t>
              <w:br/>
              <w:t xml:space="preserve">  &lt;/patient&gt;</w:t>
              <w:br/>
              <w:t xml:space="preserve">  &lt;patient&gt;</w:t>
              <w:br/>
              <w:t xml:space="preserve">    &lt;Patient_ID&gt;PAT310&lt;/Patient_ID&gt;</w:t>
              <w:br/>
              <w:t xml:space="preserve">    &lt;Patient_Name&gt;Rekha Nambiar&lt;/Patient_Name&gt;</w:t>
              <w:br/>
              <w:t xml:space="preserve">    &lt;Age&gt;56&lt;/Age&gt;</w:t>
              <w:br/>
              <w:t xml:space="preserve">    &lt;Disease&gt;Hypothyroidism&lt;/Disease&gt;</w:t>
              <w:br/>
              <w:t xml:space="preserve">    &lt;Doctor_Assigned&gt;Dr. Meenakshi Rao&lt;/Doctor_Assigned&gt;</w:t>
              <w:br/>
              <w:t xml:space="preserve">  &lt;/patient&gt;</w:t>
              <w:br/>
              <w:t>&lt;/patients&gt;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color w:val="1F497D"/>
          <w:sz w:val="22"/>
        </w:rPr>
        <w:t>📊 XML FILE DATA PREVIEW (patients.xml)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Patient ID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Patient Name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Disease</w:t>
            </w:r>
          </w:p>
        </w:tc>
        <w:tc>
          <w:tcPr>
            <w:tcW w:type="dxa" w:w="1872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Doctor Assigned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Suresh Sen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Hypertension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A. K. Kapoor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Sunita Patil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32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Type 2 Diabetes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Meenakshi Rao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Ramesh Bose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Coronary Artery Disease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V. S. Agarwal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Anita Sharma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28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Acute Bronchitis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S. N. Banerjee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Mahesh Bhat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Osteoarthritis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R. C. Joshi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PAT306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Pooja Malhotra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39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Migraine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Meenakshi Rao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PAT307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Vijay Pillai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Pneumonia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S. N. Banerjee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PAT308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Kavita Sethi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Appendicitis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A. K. Kapoor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PAT309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Deepak Tiwari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Gastritis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R. C. Joshi</w:t>
            </w:r>
          </w:p>
        </w:tc>
      </w:tr>
      <w:tr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PAT310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Rekha Nambiar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56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Hypothyroidism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Dr. Meenakshi Rao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