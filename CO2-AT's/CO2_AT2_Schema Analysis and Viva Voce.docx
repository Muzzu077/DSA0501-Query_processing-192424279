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rFonts w:ascii="Calibri" w:hAnsi="Calibri"/>
          <w:b/>
          <w:color w:val="1F497D"/>
          <w:sz w:val="36"/>
        </w:rPr>
        <w:t>SIMATS ENGINEERING</w:t>
      </w:r>
    </w:p>
    <w:p>
      <w:pPr>
        <w:pStyle w:val="Normal"/>
        <w:spacing w:before="0" w:after="40"/>
        <w:jc w:val="center"/>
        <w:rPr/>
      </w:pPr>
      <w:r>
        <w:rPr>
          <w:rFonts w:ascii="Calibri" w:hAnsi="Calibri"/>
          <w:b/>
          <w:sz w:val="24"/>
        </w:rPr>
        <w:t>SAVEETHA INSTITUTE OF MEDICAL AND TECHNICAL SCIENCES</w:t>
      </w:r>
    </w:p>
    <w:p>
      <w:pPr>
        <w:pStyle w:val="Normal"/>
        <w:spacing w:before="0" w:after="80"/>
        <w:jc w:val="center"/>
        <w:rPr/>
      </w:pPr>
      <w:r>
        <w:rPr>
          <w:rFonts w:ascii="Calibri" w:hAnsi="Calibri"/>
          <w:sz w:val="21"/>
        </w:rPr>
        <w:t>CHENNAI – 602105</w:t>
        <w:br/>
        <w:t>Department of Computer Science and Engineering</w:t>
      </w:r>
    </w:p>
    <w:p>
      <w:pPr>
        <w:pStyle w:val="Normal"/>
        <w:pBdr>
          <w:bottom w:val="single" w:sz="12" w:space="1" w:color="1F497D"/>
        </w:pBdr>
        <w:spacing w:before="40" w:after="200"/>
        <w:rPr/>
      </w:pPr>
      <w:r>
        <w:rPr/>
      </w:r>
    </w:p>
    <w:p>
      <w:pPr>
        <w:pStyle w:val="Normal"/>
        <w:spacing w:before="80" w:after="240"/>
        <w:jc w:val="center"/>
        <w:rPr/>
      </w:pPr>
      <w:r>
        <w:rPr>
          <w:rFonts w:ascii="Calibri" w:hAnsi="Calibri"/>
          <w:b/>
          <w:color w:val="1F497D"/>
          <w:sz w:val="30"/>
        </w:rPr>
        <w:t>ASSESSMENT TOOL 2 – SCHEMA ANALYSIS AND VIVA VOCE</w:t>
      </w:r>
    </w:p>
    <w:tbl>
      <w:tblPr>
        <w:tblW w:w="9360" w:type="dxa"/>
        <w:jc w:val="center"/>
        <w:tblInd w:w="0" w:type="dxa"/>
        <w:tblLayout w:type="fixed"/>
        <w:tblCellMar>
          <w:top w:w="50" w:type="dxa"/>
          <w:start w:w="80" w:type="dxa"/>
          <w:bottom w:w="50" w:type="dxa"/>
          <w:end w:w="80" w:type="dxa"/>
        </w:tblCellMar>
        <w:tblLook w:noHBand="0" w:noVBand="1" w:firstColumn="1" w:lastRow="0" w:lastColumn="0" w:firstRow="1" w:val="04a0"/>
      </w:tblPr>
      <w:tblGrid>
        <w:gridCol w:w="2340"/>
        <w:gridCol w:w="2340"/>
        <w:gridCol w:w="2340"/>
        <w:gridCol w:w="2340"/>
      </w:tblGrid>
      <w:tr>
        <w:trPr/>
        <w:tc>
          <w:tcPr>
            <w:tcW w:w="2340" w:type="dxa"/>
            <w:tcBorders/>
            <w:shd w:fill="EBF1F5" w:val="clear"/>
          </w:tcPr>
          <w:p>
            <w:pPr>
              <w:pStyle w:val="Normal"/>
              <w:widowControl/>
              <w:bidi w:val="0"/>
              <w:spacing w:lineRule="auto" w:line="276" w:before="0" w:after="200"/>
              <w:jc w:val="start"/>
              <w:rPr/>
            </w:pPr>
            <w:r>
              <w:rPr>
                <w:rFonts w:ascii="Calibri" w:hAnsi="Calibri"/>
                <w:b/>
                <w:color w:val="1F497D"/>
                <w:sz w:val="18"/>
              </w:rPr>
              <w:t>Course Code:</w:t>
            </w:r>
          </w:p>
        </w:tc>
        <w:tc>
          <w:tcPr>
            <w:tcW w:w="2340" w:type="dxa"/>
            <w:tcBorders/>
          </w:tcPr>
          <w:p>
            <w:pPr>
              <w:pStyle w:val="Normal"/>
              <w:widowControl/>
              <w:bidi w:val="0"/>
              <w:spacing w:lineRule="auto" w:line="276" w:before="0" w:after="200"/>
              <w:jc w:val="start"/>
              <w:rPr/>
            </w:pPr>
            <w:r>
              <w:rPr>
                <w:rFonts w:ascii="Calibri" w:hAnsi="Calibri"/>
                <w:b w:val="false"/>
                <w:sz w:val="18"/>
              </w:rPr>
              <w:t>DSA05</w:t>
            </w:r>
          </w:p>
        </w:tc>
        <w:tc>
          <w:tcPr>
            <w:tcW w:w="2340" w:type="dxa"/>
            <w:tcBorders/>
            <w:shd w:fill="EBF1F5" w:val="clear"/>
          </w:tcPr>
          <w:p>
            <w:pPr>
              <w:pStyle w:val="Normal"/>
              <w:widowControl/>
              <w:bidi w:val="0"/>
              <w:spacing w:lineRule="auto" w:line="276" w:before="0" w:after="200"/>
              <w:jc w:val="start"/>
              <w:rPr/>
            </w:pPr>
            <w:r>
              <w:rPr>
                <w:rFonts w:ascii="Calibri" w:hAnsi="Calibri"/>
                <w:b/>
                <w:color w:val="1F497D"/>
                <w:sz w:val="18"/>
              </w:rPr>
              <w:t>Course Title:</w:t>
            </w:r>
          </w:p>
        </w:tc>
        <w:tc>
          <w:tcPr>
            <w:tcW w:w="2340" w:type="dxa"/>
            <w:tcBorders/>
          </w:tcPr>
          <w:p>
            <w:pPr>
              <w:pStyle w:val="Normal"/>
              <w:widowControl/>
              <w:bidi w:val="0"/>
              <w:spacing w:lineRule="auto" w:line="276" w:before="0" w:after="200"/>
              <w:jc w:val="start"/>
              <w:rPr/>
            </w:pPr>
            <w:r>
              <w:rPr>
                <w:rFonts w:ascii="Calibri" w:hAnsi="Calibri"/>
                <w:b w:val="false"/>
                <w:sz w:val="18"/>
              </w:rPr>
              <w:t>Query Processing for Data Science With Real Time Applications</w:t>
            </w:r>
          </w:p>
        </w:tc>
      </w:tr>
      <w:tr>
        <w:trPr/>
        <w:tc>
          <w:tcPr>
            <w:tcW w:w="2340" w:type="dxa"/>
            <w:tcBorders/>
            <w:shd w:fill="EBF1F5" w:val="clear"/>
          </w:tcPr>
          <w:p>
            <w:pPr>
              <w:pStyle w:val="Normal"/>
              <w:widowControl/>
              <w:bidi w:val="0"/>
              <w:spacing w:lineRule="auto" w:line="276" w:before="0" w:after="200"/>
              <w:jc w:val="start"/>
              <w:rPr/>
            </w:pPr>
            <w:r>
              <w:rPr>
                <w:rFonts w:ascii="Calibri" w:hAnsi="Calibri"/>
                <w:b/>
                <w:color w:val="1F497D"/>
                <w:sz w:val="18"/>
              </w:rPr>
              <w:t>CO Assessed:</w:t>
            </w:r>
          </w:p>
        </w:tc>
        <w:tc>
          <w:tcPr>
            <w:tcW w:w="2340" w:type="dxa"/>
            <w:tcBorders/>
          </w:tcPr>
          <w:p>
            <w:pPr>
              <w:pStyle w:val="Normal"/>
              <w:widowControl/>
              <w:bidi w:val="0"/>
              <w:spacing w:lineRule="auto" w:line="276" w:before="0" w:after="200"/>
              <w:jc w:val="start"/>
              <w:rPr/>
            </w:pPr>
            <w:r>
              <w:rPr>
                <w:rFonts w:ascii="Calibri" w:hAnsi="Calibri"/>
                <w:b w:val="false"/>
                <w:sz w:val="18"/>
              </w:rPr>
              <w:t>CO2</w:t>
            </w:r>
          </w:p>
        </w:tc>
        <w:tc>
          <w:tcPr>
            <w:tcW w:w="2340" w:type="dxa"/>
            <w:tcBorders/>
            <w:shd w:fill="EBF1F5" w:val="clear"/>
          </w:tcPr>
          <w:p>
            <w:pPr>
              <w:pStyle w:val="Normal"/>
              <w:widowControl/>
              <w:bidi w:val="0"/>
              <w:spacing w:lineRule="auto" w:line="276" w:before="0" w:after="200"/>
              <w:jc w:val="start"/>
              <w:rPr/>
            </w:pPr>
            <w:r>
              <w:rPr>
                <w:rFonts w:ascii="Calibri" w:hAnsi="Calibri"/>
                <w:b/>
                <w:color w:val="1F497D"/>
                <w:sz w:val="18"/>
              </w:rPr>
              <w:t>Assessment:</w:t>
            </w:r>
          </w:p>
        </w:tc>
        <w:tc>
          <w:tcPr>
            <w:tcW w:w="2340" w:type="dxa"/>
            <w:tcBorders/>
          </w:tcPr>
          <w:p>
            <w:pPr>
              <w:pStyle w:val="Normal"/>
              <w:widowControl/>
              <w:bidi w:val="0"/>
              <w:spacing w:lineRule="auto" w:line="276" w:before="0" w:after="200"/>
              <w:jc w:val="start"/>
              <w:rPr/>
            </w:pPr>
            <w:r>
              <w:rPr>
                <w:rFonts w:ascii="Calibri" w:hAnsi="Calibri"/>
                <w:b w:val="false"/>
                <w:sz w:val="18"/>
              </w:rPr>
              <w:t>Tool 2 – Schema Analysis and Viva Voce</w:t>
            </w:r>
          </w:p>
        </w:tc>
      </w:tr>
      <w:tr>
        <w:trPr/>
        <w:tc>
          <w:tcPr>
            <w:tcW w:w="2340" w:type="dxa"/>
            <w:tcBorders/>
            <w:shd w:fill="EBF1F5" w:val="clear"/>
          </w:tcPr>
          <w:p>
            <w:pPr>
              <w:pStyle w:val="Normal"/>
              <w:widowControl/>
              <w:bidi w:val="0"/>
              <w:spacing w:lineRule="auto" w:line="276" w:before="0" w:after="200"/>
              <w:jc w:val="start"/>
              <w:rPr/>
            </w:pPr>
            <w:r>
              <w:rPr>
                <w:rFonts w:ascii="Calibri" w:hAnsi="Calibri"/>
                <w:b/>
                <w:color w:val="1F497D"/>
                <w:sz w:val="18"/>
              </w:rPr>
              <w:t>Weightage:</w:t>
            </w:r>
          </w:p>
        </w:tc>
        <w:tc>
          <w:tcPr>
            <w:tcW w:w="2340" w:type="dxa"/>
            <w:tcBorders/>
          </w:tcPr>
          <w:p>
            <w:pPr>
              <w:pStyle w:val="Normal"/>
              <w:widowControl/>
              <w:bidi w:val="0"/>
              <w:spacing w:lineRule="auto" w:line="276" w:before="0" w:after="200"/>
              <w:jc w:val="start"/>
              <w:rPr/>
            </w:pPr>
            <w:r>
              <w:rPr/>
            </w:r>
          </w:p>
        </w:tc>
        <w:tc>
          <w:tcPr>
            <w:tcW w:w="2340" w:type="dxa"/>
            <w:tcBorders/>
            <w:shd w:fill="EBF1F5" w:val="clear"/>
          </w:tcPr>
          <w:p>
            <w:pPr>
              <w:pStyle w:val="Normal"/>
              <w:widowControl/>
              <w:bidi w:val="0"/>
              <w:spacing w:lineRule="auto" w:line="276" w:before="0" w:after="200"/>
              <w:jc w:val="start"/>
              <w:rPr/>
            </w:pPr>
            <w:r>
              <w:rPr>
                <w:rFonts w:ascii="Calibri" w:hAnsi="Calibri"/>
                <w:b/>
                <w:color w:val="1F497D"/>
                <w:sz w:val="18"/>
              </w:rPr>
              <w:t>Total Marks:</w:t>
            </w:r>
          </w:p>
        </w:tc>
        <w:tc>
          <w:tcPr>
            <w:tcW w:w="2340" w:type="dxa"/>
            <w:tcBorders/>
          </w:tcPr>
          <w:p>
            <w:pPr>
              <w:pStyle w:val="Normal"/>
              <w:widowControl/>
              <w:bidi w:val="0"/>
              <w:spacing w:lineRule="auto" w:line="276" w:before="0" w:after="200"/>
              <w:jc w:val="start"/>
              <w:rPr/>
            </w:pPr>
            <w:r>
              <w:rPr>
                <w:rFonts w:ascii="Calibri" w:hAnsi="Calibri"/>
                <w:b w:val="false"/>
                <w:sz w:val="18"/>
              </w:rPr>
              <w:t>20 Marks</w:t>
            </w:r>
          </w:p>
        </w:tc>
      </w:tr>
      <w:tr>
        <w:trPr/>
        <w:tc>
          <w:tcPr>
            <w:tcW w:w="9360" w:type="dxa"/>
            <w:gridSpan w:val="4"/>
            <w:tcBorders/>
            <w:shd w:fill="F2F4F7" w:val="clear"/>
            <w:tcMar>
              <w:top w:w="60" w:type="dxa"/>
              <w:start w:w="100" w:type="dxa"/>
              <w:bottom w:w="60" w:type="dxa"/>
              <w:end w:w="100" w:type="dxa"/>
            </w:tcMar>
          </w:tcPr>
          <w:p>
            <w:pPr>
              <w:pStyle w:val="Normal"/>
              <w:widowControl/>
              <w:bidi w:val="0"/>
              <w:spacing w:lineRule="auto" w:line="276" w:before="0" w:after="200"/>
              <w:jc w:val="start"/>
              <w:rPr/>
            </w:pPr>
            <w:r>
              <w:rPr>
                <w:rFonts w:ascii="Calibri" w:hAnsi="Calibri"/>
                <w:sz w:val="18"/>
              </w:rPr>
              <w:t>CO2 Statement: Use Python basics and SQL libraries to connect to databases SQLite, MySQL, PostgreSQL and perform CRUD operations like Create, Read, Update, Delete. (BL6)</w:t>
            </w:r>
          </w:p>
        </w:tc>
      </w:tr>
      <w:tr>
        <w:trPr/>
        <w:tc>
          <w:tcPr>
            <w:tcW w:w="2340" w:type="dxa"/>
            <w:tcBorders/>
            <w:shd w:fill="EBF1F5" w:val="clear"/>
          </w:tcPr>
          <w:p>
            <w:pPr>
              <w:pStyle w:val="Normal"/>
              <w:widowControl/>
              <w:bidi w:val="0"/>
              <w:spacing w:lineRule="auto" w:line="276" w:before="0" w:after="200"/>
              <w:jc w:val="start"/>
              <w:rPr/>
            </w:pPr>
            <w:r>
              <w:rPr>
                <w:rFonts w:ascii="Calibri" w:hAnsi="Calibri"/>
                <w:b/>
                <w:color w:val="1F497D"/>
                <w:sz w:val="18"/>
              </w:rPr>
              <w:t>Student Name:</w:t>
            </w:r>
          </w:p>
        </w:tc>
        <w:tc>
          <w:tcPr>
            <w:tcW w:w="2340" w:type="dxa"/>
            <w:tcBorders/>
          </w:tcPr>
          <w:p>
            <w:pPr>
              <w:pStyle w:val="Normal"/>
              <w:widowControl/>
              <w:bidi w:val="0"/>
              <w:spacing w:lineRule="auto" w:line="276" w:before="0" w:after="200"/>
              <w:jc w:val="start"/>
              <w:rPr/>
            </w:pPr>
            <w:r>
              <w:rPr>
                <w:rFonts w:ascii="Calibri" w:hAnsi="Calibri"/>
                <w:b w:val="false"/>
                <w:sz w:val="18"/>
              </w:rPr>
              <w:t>Gadwal Mohammad Muzammil</w:t>
            </w:r>
          </w:p>
        </w:tc>
        <w:tc>
          <w:tcPr>
            <w:tcW w:w="2340" w:type="dxa"/>
            <w:tcBorders/>
            <w:shd w:fill="EBF1F5" w:val="clear"/>
          </w:tcPr>
          <w:p>
            <w:pPr>
              <w:pStyle w:val="Normal"/>
              <w:widowControl/>
              <w:bidi w:val="0"/>
              <w:spacing w:lineRule="auto" w:line="276" w:before="0" w:after="200"/>
              <w:jc w:val="start"/>
              <w:rPr/>
            </w:pPr>
            <w:r>
              <w:rPr>
                <w:rFonts w:ascii="Calibri" w:hAnsi="Calibri"/>
                <w:b/>
                <w:color w:val="1F497D"/>
                <w:sz w:val="18"/>
              </w:rPr>
              <w:t>Reg. No.:</w:t>
            </w:r>
          </w:p>
        </w:tc>
        <w:tc>
          <w:tcPr>
            <w:tcW w:w="2340" w:type="dxa"/>
            <w:tcBorders/>
          </w:tcPr>
          <w:p>
            <w:pPr>
              <w:pStyle w:val="Normal"/>
              <w:widowControl/>
              <w:bidi w:val="0"/>
              <w:spacing w:lineRule="auto" w:line="276" w:before="0" w:after="200"/>
              <w:jc w:val="start"/>
              <w:rPr/>
            </w:pPr>
            <w:r>
              <w:rPr>
                <w:rFonts w:ascii="Calibri" w:hAnsi="Calibri"/>
                <w:b w:val="false"/>
                <w:sz w:val="18"/>
              </w:rPr>
              <w:t>192424279</w:t>
            </w:r>
          </w:p>
        </w:tc>
      </w:tr>
      <w:tr>
        <w:trPr/>
        <w:tc>
          <w:tcPr>
            <w:tcW w:w="2340" w:type="dxa"/>
            <w:tcBorders/>
            <w:shd w:fill="EBF1F5" w:val="clear"/>
          </w:tcPr>
          <w:p>
            <w:pPr>
              <w:pStyle w:val="Normal"/>
              <w:widowControl/>
              <w:bidi w:val="0"/>
              <w:spacing w:lineRule="auto" w:line="276" w:before="0" w:after="200"/>
              <w:jc w:val="start"/>
              <w:rPr/>
            </w:pPr>
            <w:r>
              <w:rPr>
                <w:rFonts w:ascii="Calibri" w:hAnsi="Calibri"/>
                <w:b/>
                <w:color w:val="1F497D"/>
                <w:sz w:val="18"/>
              </w:rPr>
              <w:t>Section / Batch:</w:t>
            </w:r>
          </w:p>
        </w:tc>
        <w:tc>
          <w:tcPr>
            <w:tcW w:w="2340" w:type="dxa"/>
            <w:tcBorders/>
          </w:tcPr>
          <w:p>
            <w:pPr>
              <w:pStyle w:val="Normal"/>
              <w:spacing w:before="0" w:after="200"/>
              <w:rPr/>
            </w:pPr>
            <w:r>
              <w:rPr/>
              <w:t>AI&amp;DS, 2024-2028</w:t>
            </w:r>
          </w:p>
        </w:tc>
        <w:tc>
          <w:tcPr>
            <w:tcW w:w="2340" w:type="dxa"/>
            <w:tcBorders/>
            <w:shd w:fill="EBF1F5" w:val="clear"/>
          </w:tcPr>
          <w:p>
            <w:pPr>
              <w:pStyle w:val="Normal"/>
              <w:widowControl/>
              <w:bidi w:val="0"/>
              <w:spacing w:lineRule="auto" w:line="276" w:before="0" w:after="200"/>
              <w:jc w:val="start"/>
              <w:rPr/>
            </w:pPr>
            <w:r>
              <w:rPr>
                <w:rFonts w:ascii="Calibri" w:hAnsi="Calibri"/>
                <w:b/>
                <w:color w:val="1F497D"/>
                <w:sz w:val="18"/>
              </w:rPr>
              <w:t>Date of Submission:</w:t>
            </w:r>
          </w:p>
        </w:tc>
        <w:tc>
          <w:tcPr>
            <w:tcW w:w="2340" w:type="dxa"/>
            <w:tcBorders/>
          </w:tcPr>
          <w:p>
            <w:pPr>
              <w:pStyle w:val="Normal"/>
              <w:spacing w:before="0" w:after="200"/>
              <w:rPr/>
            </w:pPr>
            <w:r>
              <w:rPr/>
              <w:t>05-08-2026</w:t>
            </w:r>
          </w:p>
        </w:tc>
      </w:tr>
      <w:tr>
        <w:trPr/>
        <w:tc>
          <w:tcPr>
            <w:tcW w:w="2340" w:type="dxa"/>
            <w:tcBorders/>
            <w:shd w:fill="EBF1F5" w:val="clear"/>
          </w:tcPr>
          <w:p>
            <w:pPr>
              <w:pStyle w:val="Normal"/>
              <w:widowControl/>
              <w:bidi w:val="0"/>
              <w:spacing w:lineRule="auto" w:line="276" w:before="0" w:after="200"/>
              <w:jc w:val="start"/>
              <w:rPr/>
            </w:pPr>
            <w:r>
              <w:rPr>
                <w:rFonts w:ascii="Calibri" w:hAnsi="Calibri"/>
                <w:b/>
                <w:color w:val="1F497D"/>
                <w:sz w:val="18"/>
              </w:rPr>
              <w:t>Faculty In-charge:</w:t>
            </w:r>
          </w:p>
        </w:tc>
        <w:tc>
          <w:tcPr>
            <w:tcW w:w="2340" w:type="dxa"/>
            <w:tcBorders/>
          </w:tcPr>
          <w:p>
            <w:pPr>
              <w:pStyle w:val="Normal"/>
              <w:widowControl/>
              <w:bidi w:val="0"/>
              <w:spacing w:lineRule="auto" w:line="276" w:before="0" w:after="200"/>
              <w:jc w:val="start"/>
              <w:rPr/>
            </w:pPr>
            <w:r>
              <w:rPr>
                <w:rFonts w:ascii="Calibri" w:hAnsi="Calibri"/>
                <w:b w:val="false"/>
                <w:sz w:val="18"/>
              </w:rPr>
              <w:t>K. Veena Devi</w:t>
            </w:r>
          </w:p>
        </w:tc>
        <w:tc>
          <w:tcPr>
            <w:tcW w:w="2340" w:type="dxa"/>
            <w:tcBorders/>
            <w:shd w:fill="EBF1F5" w:val="clear"/>
          </w:tcPr>
          <w:p>
            <w:pPr>
              <w:pStyle w:val="Normal"/>
              <w:widowControl/>
              <w:bidi w:val="0"/>
              <w:spacing w:lineRule="auto" w:line="276" w:before="0" w:after="200"/>
              <w:jc w:val="start"/>
              <w:rPr/>
            </w:pPr>
            <w:r>
              <w:rPr>
                <w:rFonts w:ascii="Calibri" w:hAnsi="Calibri"/>
                <w:b/>
                <w:color w:val="1F497D"/>
                <w:sz w:val="18"/>
              </w:rPr>
              <w:t>Project Mode:</w:t>
            </w:r>
          </w:p>
        </w:tc>
        <w:tc>
          <w:tcPr>
            <w:tcW w:w="2340" w:type="dxa"/>
            <w:tcBorders/>
          </w:tcPr>
          <w:p>
            <w:pPr>
              <w:pStyle w:val="Normal"/>
              <w:widowControl/>
              <w:bidi w:val="0"/>
              <w:spacing w:lineRule="auto" w:line="276" w:before="0" w:after="200"/>
              <w:jc w:val="start"/>
              <w:rPr/>
            </w:pPr>
            <w:r>
              <w:rPr>
                <w:rFonts w:ascii="Calibri" w:hAnsi="Calibri"/>
                <w:b w:val="false"/>
                <w:sz w:val="18"/>
              </w:rPr>
              <w:t>Individual Submission</w:t>
            </w:r>
          </w:p>
        </w:tc>
      </w:tr>
    </w:tbl>
    <w:p>
      <w:pPr>
        <w:pStyle w:val="Normal"/>
        <w:spacing w:before="0" w:after="160"/>
        <w:rPr/>
      </w:pPr>
      <w:r>
        <w:rPr/>
      </w:r>
    </w:p>
    <w:tbl>
      <w:tblPr>
        <w:tblW w:w="9360" w:type="dxa"/>
        <w:jc w:val="center"/>
        <w:tblInd w:w="0" w:type="dxa"/>
        <w:tblLayout w:type="fixed"/>
        <w:tblCellMar>
          <w:top w:w="80" w:type="dxa"/>
          <w:start w:w="120" w:type="dxa"/>
          <w:bottom w:w="80" w:type="dxa"/>
          <w:end w:w="120" w:type="dxa"/>
        </w:tblCellMar>
        <w:tblLook w:noHBand="0" w:noVBand="1" w:firstColumn="1" w:lastRow="0" w:lastColumn="0" w:firstRow="1" w:val="04a0"/>
      </w:tblPr>
      <w:tblGrid>
        <w:gridCol w:w="9360"/>
      </w:tblGrid>
      <w:tr>
        <w:trPr/>
        <w:tc>
          <w:tcPr>
            <w:tcW w:w="9360" w:type="dxa"/>
            <w:tcBorders>
              <w:top w:val="single" w:sz="6" w:space="0" w:color="B8860B"/>
              <w:start w:val="single" w:sz="6" w:space="0" w:color="B8860B"/>
              <w:bottom w:val="single" w:sz="6" w:space="0" w:color="B8860B"/>
              <w:end w:val="single" w:sz="6" w:space="0" w:color="B8860B"/>
            </w:tcBorders>
            <w:shd w:fill="FFFDF0" w:val="clear"/>
          </w:tcPr>
          <w:p>
            <w:pPr>
              <w:pStyle w:val="Normal"/>
              <w:spacing w:before="40" w:after="40"/>
              <w:rPr/>
            </w:pPr>
            <w:r>
              <w:rPr>
                <w:rFonts w:ascii="Calibri" w:hAnsi="Calibri"/>
                <w:b/>
                <w:color w:val="B8860B"/>
                <w:sz w:val="20"/>
              </w:rPr>
              <w:t>Code of Conduct</w:t>
              <w:br/>
            </w:r>
            <w:r>
              <w:rPr>
                <w:rFonts w:ascii="Calibri" w:hAnsi="Calibri"/>
                <w:color w:val="222222"/>
                <w:sz w:val="18"/>
              </w:rPr>
              <w:t>I  Gadwal Mohammad Muzammil / 192424279  certify that this submission is my original work and that I have adhered to all guidelines specified for this assessment. I understand that any violation of academic integrity rules will result in disciplinary action.</w:t>
              <w:br/>
              <w:br/>
              <w:t>Signature: ____</w:t>
            </w:r>
            <w:r>
              <w:rPr>
                <w:rFonts w:ascii="Calibri" w:hAnsi="Calibri"/>
                <w:color w:val="222222"/>
                <w:sz w:val="18"/>
              </w:rPr>
              <w:t>Muzammil</w:t>
            </w:r>
            <w:r>
              <w:rPr>
                <w:rFonts w:ascii="Calibri" w:hAnsi="Calibri"/>
                <w:color w:val="222222"/>
                <w:sz w:val="18"/>
              </w:rPr>
              <w:t>__________</w:t>
            </w:r>
          </w:p>
        </w:tc>
      </w:tr>
    </w:tbl>
    <w:p>
      <w:pPr>
        <w:pStyle w:val="Normal"/>
        <w:spacing w:before="0" w:after="160"/>
        <w:rPr/>
      </w:pPr>
      <w:r>
        <w:rPr/>
      </w:r>
    </w:p>
    <w:tbl>
      <w:tblPr>
        <w:tblW w:w="9360" w:type="dxa"/>
        <w:jc w:val="center"/>
        <w:tblInd w:w="0" w:type="dxa"/>
        <w:tblLayout w:type="fixed"/>
        <w:tblCellMar>
          <w:top w:w="60" w:type="dxa"/>
          <w:start w:w="60" w:type="dxa"/>
          <w:bottom w:w="60" w:type="dxa"/>
          <w:end w:w="60" w:type="dxa"/>
        </w:tblCellMar>
        <w:tblLook w:noHBand="0" w:noVBand="1" w:firstColumn="1" w:lastRow="0" w:lastColumn="0" w:firstRow="1" w:val="04a0"/>
      </w:tblPr>
      <w:tblGrid>
        <w:gridCol w:w="1560"/>
        <w:gridCol w:w="1559"/>
        <w:gridCol w:w="1561"/>
        <w:gridCol w:w="1560"/>
        <w:gridCol w:w="1559"/>
        <w:gridCol w:w="1561"/>
      </w:tblGrid>
      <w:tr>
        <w:trPr/>
        <w:tc>
          <w:tcPr>
            <w:tcW w:w="1560" w:type="dxa"/>
            <w:tcBorders/>
            <w:shd w:fill="1F497D" w:val="clear"/>
          </w:tcPr>
          <w:p>
            <w:pPr>
              <w:pStyle w:val="Normal"/>
              <w:spacing w:before="0" w:after="200"/>
              <w:jc w:val="center"/>
              <w:rPr/>
            </w:pPr>
            <w:r>
              <w:rPr>
                <w:rFonts w:ascii="Calibri" w:hAnsi="Calibri"/>
                <w:b/>
                <w:color w:val="FFFFFF"/>
                <w:sz w:val="17"/>
              </w:rPr>
              <w:t>Identification of</w:t>
              <w:br/>
              <w:t>Entities and Attributes</w:t>
              <w:br/>
              <w:t>(4 Marks)</w:t>
            </w:r>
          </w:p>
        </w:tc>
        <w:tc>
          <w:tcPr>
            <w:tcW w:w="1559" w:type="dxa"/>
            <w:tcBorders/>
            <w:shd w:fill="1F497D" w:val="clear"/>
          </w:tcPr>
          <w:p>
            <w:pPr>
              <w:pStyle w:val="Normal"/>
              <w:spacing w:before="0" w:after="200"/>
              <w:jc w:val="center"/>
              <w:rPr/>
            </w:pPr>
            <w:r>
              <w:rPr>
                <w:rFonts w:ascii="Calibri" w:hAnsi="Calibri"/>
                <w:b/>
                <w:color w:val="FFFFFF"/>
                <w:sz w:val="17"/>
              </w:rPr>
              <w:t>Understanding</w:t>
              <w:br/>
              <w:t>of Relationships</w:t>
              <w:br/>
              <w:t>(4 Marks)</w:t>
            </w:r>
          </w:p>
        </w:tc>
        <w:tc>
          <w:tcPr>
            <w:tcW w:w="1561" w:type="dxa"/>
            <w:tcBorders/>
            <w:shd w:fill="1F497D" w:val="clear"/>
          </w:tcPr>
          <w:p>
            <w:pPr>
              <w:pStyle w:val="Normal"/>
              <w:spacing w:before="0" w:after="200"/>
              <w:jc w:val="center"/>
              <w:rPr/>
            </w:pPr>
            <w:r>
              <w:rPr>
                <w:rFonts w:ascii="Calibri" w:hAnsi="Calibri"/>
                <w:b/>
                <w:color w:val="FFFFFF"/>
                <w:sz w:val="17"/>
              </w:rPr>
              <w:t>Analysis of Keys</w:t>
              <w:br/>
              <w:t>and Constraints</w:t>
              <w:br/>
              <w:t>(4 Marks)</w:t>
            </w:r>
          </w:p>
        </w:tc>
        <w:tc>
          <w:tcPr>
            <w:tcW w:w="1560" w:type="dxa"/>
            <w:tcBorders/>
            <w:shd w:fill="1F497D" w:val="clear"/>
          </w:tcPr>
          <w:p>
            <w:pPr>
              <w:pStyle w:val="Normal"/>
              <w:spacing w:before="0" w:after="200"/>
              <w:jc w:val="center"/>
              <w:rPr/>
            </w:pPr>
            <w:r>
              <w:rPr>
                <w:rFonts w:ascii="Calibri" w:hAnsi="Calibri"/>
                <w:b/>
                <w:color w:val="FFFFFF"/>
                <w:sz w:val="17"/>
              </w:rPr>
              <w:t>Detection of</w:t>
              <w:br/>
              <w:t>Design Issues</w:t>
              <w:br/>
              <w:t>(4 Marks)</w:t>
            </w:r>
          </w:p>
        </w:tc>
        <w:tc>
          <w:tcPr>
            <w:tcW w:w="1559" w:type="dxa"/>
            <w:tcBorders/>
            <w:shd w:fill="1F497D" w:val="clear"/>
          </w:tcPr>
          <w:p>
            <w:pPr>
              <w:pStyle w:val="Normal"/>
              <w:spacing w:before="0" w:after="200"/>
              <w:jc w:val="center"/>
              <w:rPr/>
            </w:pPr>
            <w:r>
              <w:rPr>
                <w:rFonts w:ascii="Calibri" w:hAnsi="Calibri"/>
                <w:b/>
                <w:color w:val="FFFFFF"/>
                <w:sz w:val="17"/>
              </w:rPr>
              <w:t>Viva Voce</w:t>
              <w:br/>
              <w:t>(4 Marks)</w:t>
            </w:r>
          </w:p>
        </w:tc>
        <w:tc>
          <w:tcPr>
            <w:tcW w:w="1561" w:type="dxa"/>
            <w:tcBorders/>
            <w:shd w:fill="1F497D" w:val="clear"/>
          </w:tcPr>
          <w:p>
            <w:pPr>
              <w:pStyle w:val="Normal"/>
              <w:spacing w:before="0" w:after="200"/>
              <w:jc w:val="center"/>
              <w:rPr/>
            </w:pPr>
            <w:r>
              <w:rPr>
                <w:rFonts w:ascii="Calibri" w:hAnsi="Calibri"/>
                <w:b/>
                <w:color w:val="FFFFFF"/>
                <w:sz w:val="17"/>
              </w:rPr>
              <w:t>Total</w:t>
              <w:br/>
              <w:t>(20 Marks)</w:t>
            </w:r>
          </w:p>
        </w:tc>
      </w:tr>
      <w:tr>
        <w:trPr/>
        <w:tc>
          <w:tcPr>
            <w:tcW w:w="1560" w:type="dxa"/>
            <w:tcBorders/>
            <w:shd w:fill="FFFFFF" w:val="clear"/>
          </w:tcPr>
          <w:p>
            <w:pPr>
              <w:pStyle w:val="Normal"/>
              <w:widowControl/>
              <w:bidi w:val="0"/>
              <w:spacing w:lineRule="auto" w:line="276" w:before="0" w:after="200"/>
              <w:jc w:val="start"/>
              <w:rPr/>
            </w:pPr>
            <w:r>
              <w:rPr/>
            </w:r>
          </w:p>
        </w:tc>
        <w:tc>
          <w:tcPr>
            <w:tcW w:w="1559" w:type="dxa"/>
            <w:tcBorders/>
            <w:shd w:fill="FFFFFF" w:val="clear"/>
          </w:tcPr>
          <w:p>
            <w:pPr>
              <w:pStyle w:val="Normal"/>
              <w:widowControl/>
              <w:bidi w:val="0"/>
              <w:spacing w:lineRule="auto" w:line="276" w:before="0" w:after="200"/>
              <w:jc w:val="start"/>
              <w:rPr/>
            </w:pPr>
            <w:r>
              <w:rPr/>
            </w:r>
          </w:p>
        </w:tc>
        <w:tc>
          <w:tcPr>
            <w:tcW w:w="1561" w:type="dxa"/>
            <w:tcBorders/>
            <w:shd w:fill="FFFFFF" w:val="clear"/>
          </w:tcPr>
          <w:p>
            <w:pPr>
              <w:pStyle w:val="Normal"/>
              <w:widowControl/>
              <w:bidi w:val="0"/>
              <w:spacing w:lineRule="auto" w:line="276" w:before="0" w:after="200"/>
              <w:jc w:val="start"/>
              <w:rPr/>
            </w:pPr>
            <w:r>
              <w:rPr/>
            </w:r>
          </w:p>
        </w:tc>
        <w:tc>
          <w:tcPr>
            <w:tcW w:w="1560" w:type="dxa"/>
            <w:tcBorders/>
            <w:shd w:fill="FFFFFF" w:val="clear"/>
          </w:tcPr>
          <w:p>
            <w:pPr>
              <w:pStyle w:val="Normal"/>
              <w:widowControl/>
              <w:bidi w:val="0"/>
              <w:spacing w:lineRule="auto" w:line="276" w:before="0" w:after="200"/>
              <w:jc w:val="start"/>
              <w:rPr/>
            </w:pPr>
            <w:r>
              <w:rPr/>
            </w:r>
          </w:p>
        </w:tc>
        <w:tc>
          <w:tcPr>
            <w:tcW w:w="1559" w:type="dxa"/>
            <w:tcBorders/>
            <w:shd w:fill="FFFFFF" w:val="clear"/>
          </w:tcPr>
          <w:p>
            <w:pPr>
              <w:pStyle w:val="Normal"/>
              <w:widowControl/>
              <w:bidi w:val="0"/>
              <w:spacing w:lineRule="auto" w:line="276" w:before="0" w:after="200"/>
              <w:jc w:val="start"/>
              <w:rPr/>
            </w:pPr>
            <w:r>
              <w:rPr/>
            </w:r>
          </w:p>
        </w:tc>
        <w:tc>
          <w:tcPr>
            <w:tcW w:w="1561" w:type="dxa"/>
            <w:tcBorders/>
            <w:shd w:fill="FFFFFF" w:val="clear"/>
          </w:tcPr>
          <w:p>
            <w:pPr>
              <w:pStyle w:val="Normal"/>
              <w:widowControl/>
              <w:bidi w:val="0"/>
              <w:spacing w:lineRule="auto" w:line="276" w:before="0" w:after="200"/>
              <w:jc w:val="start"/>
              <w:rPr/>
            </w:pPr>
            <w:r>
              <w:rPr/>
            </w:r>
          </w:p>
        </w:tc>
      </w:tr>
    </w:tbl>
    <w:p>
      <w:pPr>
        <w:pStyle w:val="Normal"/>
        <w:spacing w:before="0" w:after="80"/>
        <w:jc w:val="center"/>
        <w:rPr>
          <w:rFonts w:ascii="Calibri" w:hAnsi="Calibri"/>
          <w:b/>
          <w:color w:val="000000"/>
          <w:sz w:val="32"/>
        </w:rPr>
      </w:pPr>
      <w:r>
        <w:rPr>
          <w:rFonts w:ascii="Calibri" w:hAnsi="Calibri"/>
          <w:b/>
          <w:color w:val="000000"/>
          <w:sz w:val="32"/>
        </w:rPr>
      </w:r>
    </w:p>
    <w:p>
      <w:pPr>
        <w:pStyle w:val="Normal"/>
        <w:spacing w:before="0" w:after="80"/>
        <w:jc w:val="center"/>
        <w:rPr>
          <w:rFonts w:ascii="Calibri" w:hAnsi="Calibri"/>
          <w:b/>
          <w:color w:val="000000"/>
          <w:sz w:val="32"/>
        </w:rPr>
      </w:pPr>
      <w:r>
        <w:rPr>
          <w:rFonts w:ascii="Calibri" w:hAnsi="Calibri"/>
          <w:b/>
          <w:color w:val="000000"/>
          <w:sz w:val="32"/>
        </w:rPr>
        <w:t>C</w:t>
      </w:r>
      <w:r>
        <w:rPr>
          <w:rFonts w:ascii="Calibri" w:hAnsi="Calibri"/>
          <w:b/>
          <w:color w:val="000000"/>
          <w:sz w:val="32"/>
        </w:rPr>
        <w:t>O2 – AT2 SCHEMA ANALYSIS, SCHEMA TABLES &amp; VIVA SOLUTIONS</w:t>
      </w:r>
    </w:p>
    <w:p>
      <w:pPr>
        <w:pStyle w:val="Normal"/>
        <w:spacing w:before="0" w:after="280"/>
        <w:jc w:val="center"/>
        <w:rPr/>
      </w:pPr>
      <w:r>
        <w:rPr>
          <w:rFonts w:ascii="Calibri" w:hAnsi="Calibri"/>
          <w:i/>
          <w:color w:val="222222"/>
          <w:sz w:val="23"/>
        </w:rPr>
        <w:t>Database Schemas with Sample Records (3-4 Entries per Table) and Detailed Viva Answers</w:t>
      </w:r>
    </w:p>
    <w:p>
      <w:pPr>
        <w:pStyle w:val="Normal"/>
        <w:spacing w:before="280" w:after="60"/>
        <w:rPr/>
      </w:pPr>
      <w:r>
        <w:rPr>
          <w:rFonts w:ascii="Calibri" w:hAnsi="Calibri"/>
          <w:b/>
          <w:color w:val="000000"/>
          <w:sz w:val="26"/>
        </w:rPr>
        <w:t>1. University Course Registration System</w:t>
      </w:r>
    </w:p>
    <w:tbl>
      <w:tblPr>
        <w:tblW w:w="9360" w:type="dxa"/>
        <w:jc w:val="center"/>
        <w:tblInd w:w="0" w:type="dxa"/>
        <w:tblLayout w:type="fixed"/>
        <w:tblCellMar>
          <w:top w:w="80" w:type="dxa"/>
          <w:start w:w="140" w:type="dxa"/>
          <w:bottom w:w="80" w:type="dxa"/>
          <w:end w:w="140" w:type="dxa"/>
        </w:tblCellMar>
        <w:tblLook w:noHBand="0" w:noVBand="1" w:firstColumn="1" w:lastRow="0" w:lastColumn="0" w:firstRow="1" w:val="04a0"/>
      </w:tblPr>
      <w:tblGrid>
        <w:gridCol w:w="9360"/>
      </w:tblGrid>
      <w:tr>
        <w:trPr/>
        <w:tc>
          <w:tcPr>
            <w:tcW w:w="9360" w:type="dxa"/>
            <w:tcBorders>
              <w:start w:val="single" w:sz="20" w:space="0" w:color="333333"/>
            </w:tcBorders>
            <w:shd w:fill="F4F4F4" w:val="clear"/>
          </w:tcPr>
          <w:p>
            <w:pPr>
              <w:pStyle w:val="Normal"/>
              <w:spacing w:before="40" w:after="40"/>
              <w:rPr/>
            </w:pPr>
            <w:r>
              <w:rPr>
                <w:rFonts w:ascii="Calibri" w:hAnsi="Calibri"/>
                <w:color w:val="222222"/>
                <w:sz w:val="19"/>
              </w:rPr>
              <w:t>A university database contains the following tables:</w:t>
              <w:br/>
              <w:t>• Student(StudentID, Name, DepartmentID)</w:t>
              <w:br/>
              <w:t>• Department(DepartmentID, DepartmentName)</w:t>
              <w:br/>
              <w:t>• Course(CourseID, CourseName, FacultyID)</w:t>
              <w:br/>
              <w:t>• Faculty(FacultyID, FacultyName)</w:t>
              <w:br/>
              <w:t>• Enrollment(StudentID, CourseID, Semester)</w:t>
              <w:br/>
              <w:t>A student can enroll in multiple courses, and each course can have multiple students.</w:t>
            </w:r>
          </w:p>
        </w:tc>
      </w:tr>
    </w:tbl>
    <w:p>
      <w:pPr>
        <w:pStyle w:val="Normal"/>
        <w:spacing w:before="0" w:after="80"/>
        <w:rPr/>
      </w:pPr>
      <w:r>
        <w:rPr/>
      </w:r>
    </w:p>
    <w:p>
      <w:pPr>
        <w:pStyle w:val="Normal"/>
        <w:spacing w:before="120" w:after="40"/>
        <w:rPr/>
      </w:pPr>
      <w:r>
        <w:rPr>
          <w:rFonts w:ascii="Calibri" w:hAnsi="Calibri"/>
          <w:b/>
          <w:color w:val="000000"/>
          <w:sz w:val="21"/>
        </w:rPr>
        <w:t>Table: Student</w:t>
      </w:r>
    </w:p>
    <w:tbl>
      <w:tblPr>
        <w:tblW w:w="9360" w:type="dxa"/>
        <w:jc w:val="center"/>
        <w:tblInd w:w="0" w:type="dxa"/>
        <w:tblLayout w:type="fixed"/>
        <w:tblCellMar>
          <w:top w:w="60" w:type="dxa"/>
          <w:start w:w="80" w:type="dxa"/>
          <w:bottom w:w="60" w:type="dxa"/>
          <w:end w:w="80" w:type="dxa"/>
        </w:tblCellMar>
        <w:tblLook w:noHBand="0" w:noVBand="1" w:firstColumn="1" w:lastRow="0" w:lastColumn="0" w:firstRow="1" w:val="04a0"/>
      </w:tblPr>
      <w:tblGrid>
        <w:gridCol w:w="3120"/>
        <w:gridCol w:w="3120"/>
        <w:gridCol w:w="3120"/>
      </w:tblGrid>
      <w:tr>
        <w:trPr/>
        <w:tc>
          <w:tcPr>
            <w:tcW w:w="3120" w:type="dxa"/>
            <w:tcBorders/>
            <w:shd w:fill="2D2D2D" w:val="clear"/>
          </w:tcPr>
          <w:p>
            <w:pPr>
              <w:pStyle w:val="Normal"/>
              <w:spacing w:before="0" w:after="200"/>
              <w:jc w:val="start"/>
              <w:rPr/>
            </w:pPr>
            <w:r>
              <w:rPr>
                <w:rFonts w:ascii="Calibri" w:hAnsi="Calibri"/>
                <w:b/>
                <w:color w:val="FFFFFF"/>
                <w:sz w:val="18"/>
              </w:rPr>
              <w:t>StudentID</w:t>
            </w:r>
          </w:p>
        </w:tc>
        <w:tc>
          <w:tcPr>
            <w:tcW w:w="3120" w:type="dxa"/>
            <w:tcBorders/>
            <w:shd w:fill="2D2D2D" w:val="clear"/>
          </w:tcPr>
          <w:p>
            <w:pPr>
              <w:pStyle w:val="Normal"/>
              <w:spacing w:before="0" w:after="200"/>
              <w:jc w:val="start"/>
              <w:rPr/>
            </w:pPr>
            <w:r>
              <w:rPr>
                <w:rFonts w:ascii="Calibri" w:hAnsi="Calibri"/>
                <w:b/>
                <w:color w:val="FFFFFF"/>
                <w:sz w:val="18"/>
              </w:rPr>
              <w:t>Name</w:t>
            </w:r>
          </w:p>
        </w:tc>
        <w:tc>
          <w:tcPr>
            <w:tcW w:w="3120" w:type="dxa"/>
            <w:tcBorders/>
            <w:shd w:fill="2D2D2D" w:val="clear"/>
          </w:tcPr>
          <w:p>
            <w:pPr>
              <w:pStyle w:val="Normal"/>
              <w:spacing w:before="0" w:after="200"/>
              <w:jc w:val="start"/>
              <w:rPr/>
            </w:pPr>
            <w:r>
              <w:rPr>
                <w:rFonts w:ascii="Calibri" w:hAnsi="Calibri"/>
                <w:b/>
                <w:color w:val="FFFFFF"/>
                <w:sz w:val="18"/>
              </w:rPr>
              <w:t>DepartmentID</w:t>
            </w:r>
          </w:p>
        </w:tc>
      </w:tr>
      <w:tr>
        <w:trPr/>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101</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Aarav Sharma</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D1</w:t>
            </w:r>
          </w:p>
        </w:tc>
      </w:tr>
      <w:tr>
        <w:trPr/>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102</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Ananya Patel</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D2</w:t>
            </w:r>
          </w:p>
        </w:tc>
      </w:tr>
      <w:tr>
        <w:trPr/>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103</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Rohan Gupta</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D1</w:t>
            </w:r>
          </w:p>
        </w:tc>
      </w:tr>
      <w:tr>
        <w:trPr/>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104</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Priya Nair</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D3</w:t>
            </w:r>
          </w:p>
        </w:tc>
      </w:tr>
    </w:tbl>
    <w:p>
      <w:pPr>
        <w:pStyle w:val="Normal"/>
        <w:spacing w:before="0" w:after="80"/>
        <w:rPr/>
      </w:pPr>
      <w:r>
        <w:rPr/>
      </w:r>
    </w:p>
    <w:p>
      <w:pPr>
        <w:pStyle w:val="Normal"/>
        <w:spacing w:before="120" w:after="40"/>
        <w:rPr>
          <w:rFonts w:ascii="Calibri" w:hAnsi="Calibri"/>
          <w:b/>
          <w:color w:val="000000"/>
          <w:sz w:val="21"/>
        </w:rPr>
      </w:pPr>
      <w:r>
        <w:rPr>
          <w:rFonts w:ascii="Calibri" w:hAnsi="Calibri"/>
          <w:b/>
          <w:color w:val="000000"/>
          <w:sz w:val="21"/>
        </w:rPr>
      </w:r>
    </w:p>
    <w:p>
      <w:pPr>
        <w:pStyle w:val="Normal"/>
        <w:spacing w:before="120" w:after="40"/>
        <w:rPr>
          <w:rFonts w:ascii="Calibri" w:hAnsi="Calibri"/>
          <w:b/>
          <w:color w:val="000000"/>
          <w:sz w:val="21"/>
        </w:rPr>
      </w:pPr>
      <w:r>
        <w:rPr>
          <w:rFonts w:ascii="Calibri" w:hAnsi="Calibri"/>
          <w:b/>
          <w:color w:val="000000"/>
          <w:sz w:val="21"/>
        </w:rPr>
      </w:r>
    </w:p>
    <w:p>
      <w:pPr>
        <w:pStyle w:val="Normal"/>
        <w:spacing w:before="120" w:after="40"/>
        <w:rPr>
          <w:rFonts w:ascii="Calibri" w:hAnsi="Calibri"/>
          <w:b/>
          <w:color w:val="000000"/>
          <w:sz w:val="21"/>
        </w:rPr>
      </w:pPr>
      <w:r>
        <w:rPr>
          <w:rFonts w:ascii="Calibri" w:hAnsi="Calibri"/>
          <w:b/>
          <w:color w:val="000000"/>
          <w:sz w:val="21"/>
        </w:rPr>
      </w:r>
    </w:p>
    <w:p>
      <w:pPr>
        <w:pStyle w:val="Normal"/>
        <w:spacing w:before="120" w:after="40"/>
        <w:rPr>
          <w:rFonts w:ascii="Calibri" w:hAnsi="Calibri"/>
          <w:b/>
          <w:color w:val="000000"/>
          <w:sz w:val="21"/>
        </w:rPr>
      </w:pPr>
      <w:r>
        <w:rPr>
          <w:rFonts w:ascii="Calibri" w:hAnsi="Calibri"/>
          <w:b/>
          <w:color w:val="000000"/>
          <w:sz w:val="21"/>
        </w:rPr>
      </w:r>
    </w:p>
    <w:p>
      <w:pPr>
        <w:pStyle w:val="Normal"/>
        <w:spacing w:before="120" w:after="40"/>
        <w:rPr>
          <w:rFonts w:ascii="Calibri" w:hAnsi="Calibri"/>
          <w:b/>
          <w:color w:val="000000"/>
          <w:sz w:val="21"/>
        </w:rPr>
      </w:pPr>
      <w:r>
        <w:rPr>
          <w:rFonts w:ascii="Calibri" w:hAnsi="Calibri"/>
          <w:b/>
          <w:color w:val="000000"/>
          <w:sz w:val="21"/>
        </w:rPr>
        <w:t>Table: Department</w:t>
      </w:r>
    </w:p>
    <w:tbl>
      <w:tblPr>
        <w:tblW w:w="9360" w:type="dxa"/>
        <w:jc w:val="center"/>
        <w:tblInd w:w="0" w:type="dxa"/>
        <w:tblLayout w:type="fixed"/>
        <w:tblCellMar>
          <w:top w:w="60" w:type="dxa"/>
          <w:start w:w="80" w:type="dxa"/>
          <w:bottom w:w="60" w:type="dxa"/>
          <w:end w:w="80" w:type="dxa"/>
        </w:tblCellMar>
        <w:tblLook w:noHBand="0" w:noVBand="1" w:firstColumn="1" w:lastRow="0" w:lastColumn="0" w:firstRow="1" w:val="04a0"/>
      </w:tblPr>
      <w:tblGrid>
        <w:gridCol w:w="4680"/>
        <w:gridCol w:w="4680"/>
      </w:tblGrid>
      <w:tr>
        <w:trPr/>
        <w:tc>
          <w:tcPr>
            <w:tcW w:w="4680" w:type="dxa"/>
            <w:tcBorders/>
            <w:shd w:fill="2D2D2D" w:val="clear"/>
          </w:tcPr>
          <w:p>
            <w:pPr>
              <w:pStyle w:val="Normal"/>
              <w:spacing w:before="0" w:after="200"/>
              <w:jc w:val="start"/>
              <w:rPr/>
            </w:pPr>
            <w:r>
              <w:rPr>
                <w:rFonts w:ascii="Calibri" w:hAnsi="Calibri"/>
                <w:b/>
                <w:color w:val="FFFFFF"/>
                <w:sz w:val="18"/>
              </w:rPr>
              <w:t>DepartmentID</w:t>
            </w:r>
          </w:p>
        </w:tc>
        <w:tc>
          <w:tcPr>
            <w:tcW w:w="4680" w:type="dxa"/>
            <w:tcBorders/>
            <w:shd w:fill="2D2D2D" w:val="clear"/>
          </w:tcPr>
          <w:p>
            <w:pPr>
              <w:pStyle w:val="Normal"/>
              <w:spacing w:before="0" w:after="200"/>
              <w:jc w:val="start"/>
              <w:rPr/>
            </w:pPr>
            <w:r>
              <w:rPr>
                <w:rFonts w:ascii="Calibri" w:hAnsi="Calibri"/>
                <w:b/>
                <w:color w:val="FFFFFF"/>
                <w:sz w:val="18"/>
              </w:rPr>
              <w:t>DepartmentName</w:t>
            </w:r>
          </w:p>
        </w:tc>
      </w:tr>
      <w:tr>
        <w:trPr/>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D1</w:t>
            </w:r>
          </w:p>
        </w:tc>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Computer Science</w:t>
            </w:r>
          </w:p>
        </w:tc>
      </w:tr>
      <w:tr>
        <w:trPr/>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D2</w:t>
            </w:r>
          </w:p>
        </w:tc>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Data Science</w:t>
            </w:r>
          </w:p>
        </w:tc>
      </w:tr>
      <w:tr>
        <w:trPr/>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D3</w:t>
            </w:r>
          </w:p>
        </w:tc>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Artificial Intelligence</w:t>
            </w:r>
          </w:p>
        </w:tc>
      </w:tr>
    </w:tbl>
    <w:p>
      <w:pPr>
        <w:pStyle w:val="Normal"/>
        <w:spacing w:before="0" w:after="80"/>
        <w:rPr/>
      </w:pPr>
      <w:r>
        <w:rPr/>
      </w:r>
    </w:p>
    <w:p>
      <w:pPr>
        <w:pStyle w:val="Normal"/>
        <w:spacing w:before="120" w:after="40"/>
        <w:rPr/>
      </w:pPr>
      <w:r>
        <w:rPr>
          <w:rFonts w:ascii="Calibri" w:hAnsi="Calibri"/>
          <w:b/>
          <w:color w:val="000000"/>
          <w:sz w:val="21"/>
        </w:rPr>
        <w:t>Table: Course</w:t>
      </w:r>
    </w:p>
    <w:tbl>
      <w:tblPr>
        <w:tblW w:w="9360" w:type="dxa"/>
        <w:jc w:val="center"/>
        <w:tblInd w:w="0" w:type="dxa"/>
        <w:tblLayout w:type="fixed"/>
        <w:tblCellMar>
          <w:top w:w="60" w:type="dxa"/>
          <w:start w:w="80" w:type="dxa"/>
          <w:bottom w:w="60" w:type="dxa"/>
          <w:end w:w="80" w:type="dxa"/>
        </w:tblCellMar>
        <w:tblLook w:noHBand="0" w:noVBand="1" w:firstColumn="1" w:lastRow="0" w:lastColumn="0" w:firstRow="1" w:val="04a0"/>
      </w:tblPr>
      <w:tblGrid>
        <w:gridCol w:w="3120"/>
        <w:gridCol w:w="3120"/>
        <w:gridCol w:w="3120"/>
      </w:tblGrid>
      <w:tr>
        <w:trPr/>
        <w:tc>
          <w:tcPr>
            <w:tcW w:w="3120" w:type="dxa"/>
            <w:tcBorders/>
            <w:shd w:fill="2D2D2D" w:val="clear"/>
          </w:tcPr>
          <w:p>
            <w:pPr>
              <w:pStyle w:val="Normal"/>
              <w:spacing w:before="0" w:after="200"/>
              <w:jc w:val="start"/>
              <w:rPr/>
            </w:pPr>
            <w:r>
              <w:rPr>
                <w:rFonts w:ascii="Calibri" w:hAnsi="Calibri"/>
                <w:b/>
                <w:color w:val="FFFFFF"/>
                <w:sz w:val="18"/>
              </w:rPr>
              <w:t>CourseID</w:t>
            </w:r>
          </w:p>
        </w:tc>
        <w:tc>
          <w:tcPr>
            <w:tcW w:w="3120" w:type="dxa"/>
            <w:tcBorders/>
            <w:shd w:fill="2D2D2D" w:val="clear"/>
          </w:tcPr>
          <w:p>
            <w:pPr>
              <w:pStyle w:val="Normal"/>
              <w:spacing w:before="0" w:after="200"/>
              <w:jc w:val="start"/>
              <w:rPr/>
            </w:pPr>
            <w:r>
              <w:rPr>
                <w:rFonts w:ascii="Calibri" w:hAnsi="Calibri"/>
                <w:b/>
                <w:color w:val="FFFFFF"/>
                <w:sz w:val="18"/>
              </w:rPr>
              <w:t>CourseName</w:t>
            </w:r>
          </w:p>
        </w:tc>
        <w:tc>
          <w:tcPr>
            <w:tcW w:w="3120" w:type="dxa"/>
            <w:tcBorders/>
            <w:shd w:fill="2D2D2D" w:val="clear"/>
          </w:tcPr>
          <w:p>
            <w:pPr>
              <w:pStyle w:val="Normal"/>
              <w:spacing w:before="0" w:after="200"/>
              <w:jc w:val="start"/>
              <w:rPr/>
            </w:pPr>
            <w:r>
              <w:rPr>
                <w:rFonts w:ascii="Calibri" w:hAnsi="Calibri"/>
                <w:b/>
                <w:color w:val="FFFFFF"/>
                <w:sz w:val="18"/>
              </w:rPr>
              <w:t>FacultyID</w:t>
            </w:r>
          </w:p>
        </w:tc>
      </w:tr>
      <w:tr>
        <w:trPr/>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C101</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Query Processing for Data Science</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F201</w:t>
            </w:r>
          </w:p>
        </w:tc>
      </w:tr>
      <w:tr>
        <w:trPr/>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C102</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Natural Language Processing</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F202</w:t>
            </w:r>
          </w:p>
        </w:tc>
      </w:tr>
      <w:tr>
        <w:trPr/>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C103</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Deep Learning &amp; Computer Vision</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F201</w:t>
            </w:r>
          </w:p>
        </w:tc>
      </w:tr>
      <w:tr>
        <w:trPr/>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C104</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Cloud Computing Infrastructure</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F203</w:t>
            </w:r>
          </w:p>
        </w:tc>
      </w:tr>
    </w:tbl>
    <w:p>
      <w:pPr>
        <w:pStyle w:val="Normal"/>
        <w:spacing w:before="0" w:after="80"/>
        <w:rPr/>
      </w:pPr>
      <w:r>
        <w:rPr/>
      </w:r>
    </w:p>
    <w:p>
      <w:pPr>
        <w:pStyle w:val="Normal"/>
        <w:spacing w:before="120" w:after="40"/>
        <w:rPr/>
      </w:pPr>
      <w:r>
        <w:rPr>
          <w:rFonts w:ascii="Calibri" w:hAnsi="Calibri"/>
          <w:b/>
          <w:color w:val="000000"/>
          <w:sz w:val="21"/>
        </w:rPr>
        <w:t>Table: Faculty</w:t>
      </w:r>
    </w:p>
    <w:tbl>
      <w:tblPr>
        <w:tblW w:w="9360" w:type="dxa"/>
        <w:jc w:val="center"/>
        <w:tblInd w:w="0" w:type="dxa"/>
        <w:tblLayout w:type="fixed"/>
        <w:tblCellMar>
          <w:top w:w="60" w:type="dxa"/>
          <w:start w:w="80" w:type="dxa"/>
          <w:bottom w:w="60" w:type="dxa"/>
          <w:end w:w="80" w:type="dxa"/>
        </w:tblCellMar>
        <w:tblLook w:noHBand="0" w:noVBand="1" w:firstColumn="1" w:lastRow="0" w:lastColumn="0" w:firstRow="1" w:val="04a0"/>
      </w:tblPr>
      <w:tblGrid>
        <w:gridCol w:w="4680"/>
        <w:gridCol w:w="4680"/>
      </w:tblGrid>
      <w:tr>
        <w:trPr/>
        <w:tc>
          <w:tcPr>
            <w:tcW w:w="4680" w:type="dxa"/>
            <w:tcBorders/>
            <w:shd w:fill="2D2D2D" w:val="clear"/>
          </w:tcPr>
          <w:p>
            <w:pPr>
              <w:pStyle w:val="Normal"/>
              <w:spacing w:before="0" w:after="200"/>
              <w:jc w:val="start"/>
              <w:rPr/>
            </w:pPr>
            <w:r>
              <w:rPr>
                <w:rFonts w:ascii="Calibri" w:hAnsi="Calibri"/>
                <w:b/>
                <w:color w:val="FFFFFF"/>
                <w:sz w:val="18"/>
              </w:rPr>
              <w:t>FacultyID</w:t>
            </w:r>
          </w:p>
        </w:tc>
        <w:tc>
          <w:tcPr>
            <w:tcW w:w="4680" w:type="dxa"/>
            <w:tcBorders/>
            <w:shd w:fill="2D2D2D" w:val="clear"/>
          </w:tcPr>
          <w:p>
            <w:pPr>
              <w:pStyle w:val="Normal"/>
              <w:spacing w:before="0" w:after="200"/>
              <w:jc w:val="start"/>
              <w:rPr/>
            </w:pPr>
            <w:r>
              <w:rPr>
                <w:rFonts w:ascii="Calibri" w:hAnsi="Calibri"/>
                <w:b/>
                <w:color w:val="FFFFFF"/>
                <w:sz w:val="18"/>
              </w:rPr>
              <w:t>FacultyName</w:t>
            </w:r>
          </w:p>
        </w:tc>
      </w:tr>
      <w:tr>
        <w:trPr/>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F201</w:t>
            </w:r>
          </w:p>
        </w:tc>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Dr. Ramesh Chandra</w:t>
            </w:r>
          </w:p>
        </w:tc>
      </w:tr>
      <w:tr>
        <w:trPr/>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F202</w:t>
            </w:r>
          </w:p>
        </w:tc>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Dr. Shalini Iyer</w:t>
            </w:r>
          </w:p>
        </w:tc>
      </w:tr>
      <w:tr>
        <w:trPr/>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F203</w:t>
            </w:r>
          </w:p>
        </w:tc>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Prof. Nitin Saxena</w:t>
            </w:r>
          </w:p>
        </w:tc>
      </w:tr>
    </w:tbl>
    <w:p>
      <w:pPr>
        <w:pStyle w:val="Normal"/>
        <w:spacing w:before="0" w:after="80"/>
        <w:rPr/>
      </w:pPr>
      <w:r>
        <w:rPr/>
      </w:r>
    </w:p>
    <w:p>
      <w:pPr>
        <w:pStyle w:val="Normal"/>
        <w:spacing w:before="120" w:after="40"/>
        <w:rPr/>
      </w:pPr>
      <w:r>
        <w:rPr>
          <w:rFonts w:ascii="Calibri" w:hAnsi="Calibri"/>
          <w:b/>
          <w:color w:val="000000"/>
          <w:sz w:val="21"/>
        </w:rPr>
        <w:t>Table: Enrollment</w:t>
      </w:r>
    </w:p>
    <w:tbl>
      <w:tblPr>
        <w:tblW w:w="9360" w:type="dxa"/>
        <w:jc w:val="center"/>
        <w:tblInd w:w="0" w:type="dxa"/>
        <w:tblLayout w:type="fixed"/>
        <w:tblCellMar>
          <w:top w:w="60" w:type="dxa"/>
          <w:start w:w="80" w:type="dxa"/>
          <w:bottom w:w="60" w:type="dxa"/>
          <w:end w:w="80" w:type="dxa"/>
        </w:tblCellMar>
        <w:tblLook w:noHBand="0" w:noVBand="1" w:firstColumn="1" w:lastRow="0" w:lastColumn="0" w:firstRow="1" w:val="04a0"/>
      </w:tblPr>
      <w:tblGrid>
        <w:gridCol w:w="3120"/>
        <w:gridCol w:w="3120"/>
        <w:gridCol w:w="3120"/>
      </w:tblGrid>
      <w:tr>
        <w:trPr/>
        <w:tc>
          <w:tcPr>
            <w:tcW w:w="3120" w:type="dxa"/>
            <w:tcBorders/>
            <w:shd w:fill="2D2D2D" w:val="clear"/>
          </w:tcPr>
          <w:p>
            <w:pPr>
              <w:pStyle w:val="Normal"/>
              <w:spacing w:before="0" w:after="200"/>
              <w:jc w:val="start"/>
              <w:rPr/>
            </w:pPr>
            <w:r>
              <w:rPr>
                <w:rFonts w:ascii="Calibri" w:hAnsi="Calibri"/>
                <w:b/>
                <w:color w:val="FFFFFF"/>
                <w:sz w:val="18"/>
              </w:rPr>
              <w:t>StudentID</w:t>
            </w:r>
          </w:p>
        </w:tc>
        <w:tc>
          <w:tcPr>
            <w:tcW w:w="3120" w:type="dxa"/>
            <w:tcBorders/>
            <w:shd w:fill="2D2D2D" w:val="clear"/>
          </w:tcPr>
          <w:p>
            <w:pPr>
              <w:pStyle w:val="Normal"/>
              <w:spacing w:before="0" w:after="200"/>
              <w:jc w:val="start"/>
              <w:rPr/>
            </w:pPr>
            <w:r>
              <w:rPr>
                <w:rFonts w:ascii="Calibri" w:hAnsi="Calibri"/>
                <w:b/>
                <w:color w:val="FFFFFF"/>
                <w:sz w:val="18"/>
              </w:rPr>
              <w:t>CourseID</w:t>
            </w:r>
          </w:p>
        </w:tc>
        <w:tc>
          <w:tcPr>
            <w:tcW w:w="3120" w:type="dxa"/>
            <w:tcBorders/>
            <w:shd w:fill="2D2D2D" w:val="clear"/>
          </w:tcPr>
          <w:p>
            <w:pPr>
              <w:pStyle w:val="Normal"/>
              <w:spacing w:before="0" w:after="200"/>
              <w:jc w:val="start"/>
              <w:rPr/>
            </w:pPr>
            <w:r>
              <w:rPr>
                <w:rFonts w:ascii="Calibri" w:hAnsi="Calibri"/>
                <w:b/>
                <w:color w:val="FFFFFF"/>
                <w:sz w:val="18"/>
              </w:rPr>
              <w:t>Semester</w:t>
            </w:r>
          </w:p>
        </w:tc>
      </w:tr>
      <w:tr>
        <w:trPr/>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101</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C101</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Fall 2026</w:t>
            </w:r>
          </w:p>
        </w:tc>
      </w:tr>
      <w:tr>
        <w:trPr/>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101</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C102</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Fall 2026</w:t>
            </w:r>
          </w:p>
        </w:tc>
      </w:tr>
      <w:tr>
        <w:trPr/>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102</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C101</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Fall 2026</w:t>
            </w:r>
          </w:p>
        </w:tc>
      </w:tr>
      <w:tr>
        <w:trPr/>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103</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C103</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Fall 2026</w:t>
            </w:r>
          </w:p>
        </w:tc>
      </w:tr>
    </w:tbl>
    <w:p>
      <w:pPr>
        <w:pStyle w:val="Normal"/>
        <w:spacing w:before="0" w:after="80"/>
        <w:rPr/>
      </w:pPr>
      <w:r>
        <w:rPr/>
      </w:r>
    </w:p>
    <w:p>
      <w:pPr>
        <w:pStyle w:val="Normal"/>
        <w:spacing w:before="0" w:after="80"/>
        <w:rPr/>
      </w:pPr>
      <w:r>
        <w:rPr/>
      </w:r>
    </w:p>
    <w:p>
      <w:pPr>
        <w:pStyle w:val="Normal"/>
        <w:spacing w:before="120" w:after="40"/>
        <w:rPr/>
      </w:pPr>
      <w:r>
        <w:rPr>
          <w:rFonts w:ascii="Calibri" w:hAnsi="Calibri"/>
          <w:b/>
          <w:color w:val="000000"/>
          <w:sz w:val="22"/>
        </w:rPr>
        <w:t>Viva Questions &amp; Answers</w:t>
      </w:r>
    </w:p>
    <w:p>
      <w:pPr>
        <w:pStyle w:val="Normal"/>
        <w:spacing w:before="160" w:after="60"/>
        <w:rPr/>
      </w:pPr>
      <w:r>
        <w:rPr>
          <w:rFonts w:ascii="Calibri" w:hAnsi="Calibri"/>
          <w:b/>
          <w:color w:val="000000"/>
          <w:sz w:val="22"/>
        </w:rPr>
        <w:t>Q1. Why is the Enrollment table necessary instead of storing CourseID directly in the Student table?</w:t>
      </w:r>
    </w:p>
    <w:tbl>
      <w:tblPr>
        <w:tblW w:w="9360" w:type="dxa"/>
        <w:jc w:val="center"/>
        <w:tblInd w:w="0" w:type="dxa"/>
        <w:tblLayout w:type="fixed"/>
        <w:tblCellMar>
          <w:top w:w="100" w:type="dxa"/>
          <w:start w:w="150" w:type="dxa"/>
          <w:bottom w:w="100" w:type="dxa"/>
          <w:end w:w="150" w:type="dxa"/>
        </w:tblCellMar>
        <w:tblLook w:noHBand="0" w:noVBand="1" w:firstColumn="1" w:lastRow="0" w:lastColumn="0" w:firstRow="1" w:val="04a0"/>
      </w:tblPr>
      <w:tblGrid>
        <w:gridCol w:w="9360"/>
      </w:tblGrid>
      <w:tr>
        <w:trPr/>
        <w:tc>
          <w:tcPr>
            <w:tcW w:w="9360" w:type="dxa"/>
            <w:tcBorders>
              <w:top w:val="single" w:sz="4" w:space="0" w:color="CCCCCC"/>
              <w:start w:val="single" w:sz="18" w:space="0" w:color="333333"/>
              <w:bottom w:val="single" w:sz="4" w:space="0" w:color="CCCCCC"/>
              <w:end w:val="single" w:sz="4" w:space="0" w:color="CCCCCC"/>
            </w:tcBorders>
            <w:shd w:fill="F4F4F4" w:val="clear"/>
          </w:tcPr>
          <w:p>
            <w:pPr>
              <w:pStyle w:val="Normal"/>
              <w:spacing w:lineRule="auto" w:line="276" w:before="40" w:after="40"/>
              <w:rPr/>
            </w:pPr>
            <w:r>
              <w:rPr>
                <w:rFonts w:ascii="Calibri" w:hAnsi="Calibri"/>
                <w:b/>
                <w:color w:val="000000"/>
                <w:sz w:val="20"/>
              </w:rPr>
              <w:t>Answer:</w:t>
              <w:br/>
            </w:r>
            <w:r>
              <w:rPr>
                <w:rFonts w:ascii="Calibri" w:hAnsi="Calibri"/>
                <w:color w:val="222222"/>
                <w:sz w:val="20"/>
              </w:rPr>
              <w:t>Storing CourseID directly in the Student table would force each student to enroll in only a single course (or require comma-separated values, violating First Normal Form (1NF), or duplicate student records, violating Second Normal Form (2NF)). Because the relationship between Student and Course is Many-to-Many (M:N)—a student can take multiple courses, and a course can have many students—an intermediate associative/junction table (Enrollment) is required. The Enrollment table decomposes the M:N relationship into two 1:N relationships using foreign keys StudentID and CourseID.</w:t>
            </w:r>
          </w:p>
        </w:tc>
      </w:tr>
    </w:tbl>
    <w:p>
      <w:pPr>
        <w:pStyle w:val="Normal"/>
        <w:spacing w:before="0" w:after="80"/>
        <w:rPr/>
      </w:pPr>
      <w:r>
        <w:rPr/>
      </w:r>
    </w:p>
    <w:p>
      <w:pPr>
        <w:pStyle w:val="Normal"/>
        <w:spacing w:before="160" w:after="60"/>
        <w:rPr/>
      </w:pPr>
      <w:r>
        <w:rPr>
          <w:rFonts w:ascii="Calibri" w:hAnsi="Calibri"/>
          <w:b/>
          <w:color w:val="000000"/>
          <w:sz w:val="22"/>
        </w:rPr>
        <w:t>Q2. If the university wants to track grades for each enrolled course, how would you modify the schema?</w:t>
      </w:r>
    </w:p>
    <w:tbl>
      <w:tblPr>
        <w:tblW w:w="9360" w:type="dxa"/>
        <w:jc w:val="center"/>
        <w:tblInd w:w="0" w:type="dxa"/>
        <w:tblLayout w:type="fixed"/>
        <w:tblCellMar>
          <w:top w:w="100" w:type="dxa"/>
          <w:start w:w="150" w:type="dxa"/>
          <w:bottom w:w="100" w:type="dxa"/>
          <w:end w:w="150" w:type="dxa"/>
        </w:tblCellMar>
        <w:tblLook w:noHBand="0" w:noVBand="1" w:firstColumn="1" w:lastRow="0" w:lastColumn="0" w:firstRow="1" w:val="04a0"/>
      </w:tblPr>
      <w:tblGrid>
        <w:gridCol w:w="9360"/>
      </w:tblGrid>
      <w:tr>
        <w:trPr/>
        <w:tc>
          <w:tcPr>
            <w:tcW w:w="9360" w:type="dxa"/>
            <w:tcBorders>
              <w:top w:val="single" w:sz="4" w:space="0" w:color="CCCCCC"/>
              <w:start w:val="single" w:sz="18" w:space="0" w:color="333333"/>
              <w:bottom w:val="single" w:sz="4" w:space="0" w:color="CCCCCC"/>
              <w:end w:val="single" w:sz="4" w:space="0" w:color="CCCCCC"/>
            </w:tcBorders>
            <w:shd w:fill="F4F4F4" w:val="clear"/>
          </w:tcPr>
          <w:p>
            <w:pPr>
              <w:pStyle w:val="Normal"/>
              <w:spacing w:lineRule="auto" w:line="276" w:before="40" w:after="40"/>
              <w:rPr/>
            </w:pPr>
            <w:r>
              <w:rPr>
                <w:rFonts w:ascii="Calibri" w:hAnsi="Calibri"/>
                <w:b/>
                <w:color w:val="000000"/>
                <w:sz w:val="20"/>
              </w:rPr>
              <w:t>Answer:</w:t>
              <w:br/>
            </w:r>
            <w:r>
              <w:rPr>
                <w:rFonts w:ascii="Calibri" w:hAnsi="Calibri"/>
                <w:color w:val="222222"/>
                <w:sz w:val="20"/>
              </w:rPr>
              <w:t>Add a Grade attribute directly to the Enrollment table:</w:t>
              <w:br/>
              <w:t xml:space="preserve">  Enrollment(StudentID, CourseID, Semester, Grade)</w:t>
              <w:br/>
              <w:t>Here, (StudentID, CourseID) forms the composite primary key. Grade is placed in the Enrollment table because a grade belongs to a specific student's enrollment instance in a specific course during a specific semester, rather than belonging exclusively to the Student or Course table alone.</w:t>
            </w:r>
          </w:p>
        </w:tc>
      </w:tr>
    </w:tbl>
    <w:p>
      <w:pPr>
        <w:pStyle w:val="Normal"/>
        <w:spacing w:before="0" w:after="80"/>
        <w:rPr/>
      </w:pPr>
      <w:r>
        <w:rPr/>
      </w:r>
    </w:p>
    <w:p>
      <w:pPr>
        <w:pStyle w:val="Normal"/>
        <w:spacing w:before="0" w:after="160"/>
        <w:rPr/>
      </w:pPr>
      <w:r>
        <w:rPr/>
      </w:r>
    </w:p>
    <w:p>
      <w:pPr>
        <w:pStyle w:val="Normal"/>
        <w:spacing w:before="280" w:after="60"/>
        <w:rPr/>
      </w:pPr>
      <w:r>
        <w:rPr>
          <w:rFonts w:ascii="Calibri" w:hAnsi="Calibri"/>
          <w:b/>
          <w:color w:val="000000"/>
          <w:sz w:val="26"/>
        </w:rPr>
        <w:t>2. Hospital Management System</w:t>
      </w:r>
    </w:p>
    <w:tbl>
      <w:tblPr>
        <w:tblW w:w="9360" w:type="dxa"/>
        <w:jc w:val="center"/>
        <w:tblInd w:w="0" w:type="dxa"/>
        <w:tblLayout w:type="fixed"/>
        <w:tblCellMar>
          <w:top w:w="80" w:type="dxa"/>
          <w:start w:w="140" w:type="dxa"/>
          <w:bottom w:w="80" w:type="dxa"/>
          <w:end w:w="140" w:type="dxa"/>
        </w:tblCellMar>
        <w:tblLook w:noHBand="0" w:noVBand="1" w:firstColumn="1" w:lastRow="0" w:lastColumn="0" w:firstRow="1" w:val="04a0"/>
      </w:tblPr>
      <w:tblGrid>
        <w:gridCol w:w="9360"/>
      </w:tblGrid>
      <w:tr>
        <w:trPr/>
        <w:tc>
          <w:tcPr>
            <w:tcW w:w="9360" w:type="dxa"/>
            <w:tcBorders>
              <w:start w:val="single" w:sz="20" w:space="0" w:color="333333"/>
            </w:tcBorders>
            <w:shd w:fill="F4F4F4" w:val="clear"/>
          </w:tcPr>
          <w:p>
            <w:pPr>
              <w:pStyle w:val="Normal"/>
              <w:spacing w:before="40" w:after="40"/>
              <w:rPr/>
            </w:pPr>
            <w:r>
              <w:rPr>
                <w:rFonts w:ascii="Calibri" w:hAnsi="Calibri"/>
                <w:color w:val="222222"/>
                <w:sz w:val="19"/>
              </w:rPr>
              <w:t>A hospital database contains:</w:t>
              <w:br/>
              <w:t>• Patient(PatientID, Name, Age)</w:t>
              <w:br/>
              <w:t>• Doctor(DoctorID, DoctorName, Specialization)</w:t>
              <w:br/>
              <w:t>• Appointment(AppointmentID, PatientID, DoctorID, Date)</w:t>
              <w:br/>
              <w:t>• Prescription(PrescriptionID, AppointmentID, Medicine)</w:t>
              <w:br/>
              <w:t>Multiple patients can consult the same doctor.</w:t>
            </w:r>
          </w:p>
        </w:tc>
      </w:tr>
    </w:tbl>
    <w:p>
      <w:pPr>
        <w:pStyle w:val="Normal"/>
        <w:spacing w:before="0" w:after="80"/>
        <w:rPr/>
      </w:pPr>
      <w:r>
        <w:rPr/>
      </w:r>
    </w:p>
    <w:p>
      <w:pPr>
        <w:pStyle w:val="Normal"/>
        <w:spacing w:before="120" w:after="40"/>
        <w:rPr/>
      </w:pPr>
      <w:r>
        <w:rPr>
          <w:rFonts w:ascii="Calibri" w:hAnsi="Calibri"/>
          <w:b/>
          <w:color w:val="000000"/>
          <w:sz w:val="21"/>
        </w:rPr>
        <w:t>Table: Patient</w:t>
      </w:r>
    </w:p>
    <w:tbl>
      <w:tblPr>
        <w:tblW w:w="9360" w:type="dxa"/>
        <w:jc w:val="center"/>
        <w:tblInd w:w="0" w:type="dxa"/>
        <w:tblLayout w:type="fixed"/>
        <w:tblCellMar>
          <w:top w:w="60" w:type="dxa"/>
          <w:start w:w="80" w:type="dxa"/>
          <w:bottom w:w="60" w:type="dxa"/>
          <w:end w:w="80" w:type="dxa"/>
        </w:tblCellMar>
        <w:tblLook w:noHBand="0" w:noVBand="1" w:firstColumn="1" w:lastRow="0" w:lastColumn="0" w:firstRow="1" w:val="04a0"/>
      </w:tblPr>
      <w:tblGrid>
        <w:gridCol w:w="3120"/>
        <w:gridCol w:w="3120"/>
        <w:gridCol w:w="3120"/>
      </w:tblGrid>
      <w:tr>
        <w:trPr/>
        <w:tc>
          <w:tcPr>
            <w:tcW w:w="3120" w:type="dxa"/>
            <w:tcBorders/>
            <w:shd w:fill="2D2D2D" w:val="clear"/>
          </w:tcPr>
          <w:p>
            <w:pPr>
              <w:pStyle w:val="Normal"/>
              <w:spacing w:before="0" w:after="200"/>
              <w:jc w:val="start"/>
              <w:rPr/>
            </w:pPr>
            <w:r>
              <w:rPr>
                <w:rFonts w:ascii="Calibri" w:hAnsi="Calibri"/>
                <w:b/>
                <w:color w:val="FFFFFF"/>
                <w:sz w:val="18"/>
              </w:rPr>
              <w:t>PatientID</w:t>
            </w:r>
          </w:p>
        </w:tc>
        <w:tc>
          <w:tcPr>
            <w:tcW w:w="3120" w:type="dxa"/>
            <w:tcBorders/>
            <w:shd w:fill="2D2D2D" w:val="clear"/>
          </w:tcPr>
          <w:p>
            <w:pPr>
              <w:pStyle w:val="Normal"/>
              <w:spacing w:before="0" w:after="200"/>
              <w:jc w:val="start"/>
              <w:rPr/>
            </w:pPr>
            <w:r>
              <w:rPr>
                <w:rFonts w:ascii="Calibri" w:hAnsi="Calibri"/>
                <w:b/>
                <w:color w:val="FFFFFF"/>
                <w:sz w:val="18"/>
              </w:rPr>
              <w:t>Name</w:t>
            </w:r>
          </w:p>
        </w:tc>
        <w:tc>
          <w:tcPr>
            <w:tcW w:w="3120" w:type="dxa"/>
            <w:tcBorders/>
            <w:shd w:fill="2D2D2D" w:val="clear"/>
          </w:tcPr>
          <w:p>
            <w:pPr>
              <w:pStyle w:val="Normal"/>
              <w:spacing w:before="0" w:after="200"/>
              <w:jc w:val="start"/>
              <w:rPr/>
            </w:pPr>
            <w:r>
              <w:rPr>
                <w:rFonts w:ascii="Calibri" w:hAnsi="Calibri"/>
                <w:b/>
                <w:color w:val="FFFFFF"/>
                <w:sz w:val="18"/>
              </w:rPr>
              <w:t>Age</w:t>
            </w:r>
          </w:p>
        </w:tc>
      </w:tr>
      <w:tr>
        <w:trPr/>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P301</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Suresh Sen</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45</w:t>
            </w:r>
          </w:p>
        </w:tc>
      </w:tr>
      <w:tr>
        <w:trPr/>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P302</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Sunita Patil</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32</w:t>
            </w:r>
          </w:p>
        </w:tc>
      </w:tr>
      <w:tr>
        <w:trPr/>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P303</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Ramesh Bose</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61</w:t>
            </w:r>
          </w:p>
        </w:tc>
      </w:tr>
      <w:tr>
        <w:trPr/>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P304</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Anita Sharma</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28</w:t>
            </w:r>
          </w:p>
        </w:tc>
      </w:tr>
    </w:tbl>
    <w:p>
      <w:pPr>
        <w:pStyle w:val="Normal"/>
        <w:spacing w:before="0" w:after="80"/>
        <w:rPr/>
      </w:pPr>
      <w:r>
        <w:rPr/>
      </w:r>
    </w:p>
    <w:p>
      <w:pPr>
        <w:pStyle w:val="Normal"/>
        <w:spacing w:before="120" w:after="40"/>
        <w:rPr/>
      </w:pPr>
      <w:r>
        <w:rPr>
          <w:rFonts w:ascii="Calibri" w:hAnsi="Calibri"/>
          <w:b/>
          <w:color w:val="000000"/>
          <w:sz w:val="21"/>
        </w:rPr>
        <w:t>Table: Doctor</w:t>
      </w:r>
    </w:p>
    <w:tbl>
      <w:tblPr>
        <w:tblW w:w="9360" w:type="dxa"/>
        <w:jc w:val="center"/>
        <w:tblInd w:w="0" w:type="dxa"/>
        <w:tblLayout w:type="fixed"/>
        <w:tblCellMar>
          <w:top w:w="60" w:type="dxa"/>
          <w:start w:w="80" w:type="dxa"/>
          <w:bottom w:w="60" w:type="dxa"/>
          <w:end w:w="80" w:type="dxa"/>
        </w:tblCellMar>
        <w:tblLook w:noHBand="0" w:noVBand="1" w:firstColumn="1" w:lastRow="0" w:lastColumn="0" w:firstRow="1" w:val="04a0"/>
      </w:tblPr>
      <w:tblGrid>
        <w:gridCol w:w="3120"/>
        <w:gridCol w:w="3120"/>
        <w:gridCol w:w="3120"/>
      </w:tblGrid>
      <w:tr>
        <w:trPr/>
        <w:tc>
          <w:tcPr>
            <w:tcW w:w="3120" w:type="dxa"/>
            <w:tcBorders/>
            <w:shd w:fill="2D2D2D" w:val="clear"/>
          </w:tcPr>
          <w:p>
            <w:pPr>
              <w:pStyle w:val="Normal"/>
              <w:spacing w:before="0" w:after="200"/>
              <w:jc w:val="start"/>
              <w:rPr/>
            </w:pPr>
            <w:r>
              <w:rPr>
                <w:rFonts w:ascii="Calibri" w:hAnsi="Calibri"/>
                <w:b/>
                <w:color w:val="FFFFFF"/>
                <w:sz w:val="18"/>
              </w:rPr>
              <w:t>DoctorID</w:t>
            </w:r>
          </w:p>
        </w:tc>
        <w:tc>
          <w:tcPr>
            <w:tcW w:w="3120" w:type="dxa"/>
            <w:tcBorders/>
            <w:shd w:fill="2D2D2D" w:val="clear"/>
          </w:tcPr>
          <w:p>
            <w:pPr>
              <w:pStyle w:val="Normal"/>
              <w:spacing w:before="0" w:after="200"/>
              <w:jc w:val="start"/>
              <w:rPr/>
            </w:pPr>
            <w:r>
              <w:rPr>
                <w:rFonts w:ascii="Calibri" w:hAnsi="Calibri"/>
                <w:b/>
                <w:color w:val="FFFFFF"/>
                <w:sz w:val="18"/>
              </w:rPr>
              <w:t>DoctorName</w:t>
            </w:r>
          </w:p>
        </w:tc>
        <w:tc>
          <w:tcPr>
            <w:tcW w:w="3120" w:type="dxa"/>
            <w:tcBorders/>
            <w:shd w:fill="2D2D2D" w:val="clear"/>
          </w:tcPr>
          <w:p>
            <w:pPr>
              <w:pStyle w:val="Normal"/>
              <w:spacing w:before="0" w:after="200"/>
              <w:jc w:val="start"/>
              <w:rPr/>
            </w:pPr>
            <w:r>
              <w:rPr>
                <w:rFonts w:ascii="Calibri" w:hAnsi="Calibri"/>
                <w:b/>
                <w:color w:val="FFFFFF"/>
                <w:sz w:val="18"/>
              </w:rPr>
              <w:t>Specialization</w:t>
            </w:r>
          </w:p>
        </w:tc>
      </w:tr>
      <w:tr>
        <w:trPr/>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DOC1</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Dr. A. K. Kapoor</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Cardiology</w:t>
            </w:r>
          </w:p>
        </w:tc>
      </w:tr>
      <w:tr>
        <w:trPr/>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DOC2</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Dr. Meenakshi Rao</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Endocrinology</w:t>
            </w:r>
          </w:p>
        </w:tc>
      </w:tr>
      <w:tr>
        <w:trPr/>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DOC3</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Dr. R. C. Joshi</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Orthopedics</w:t>
            </w:r>
          </w:p>
        </w:tc>
      </w:tr>
    </w:tbl>
    <w:p>
      <w:pPr>
        <w:pStyle w:val="Normal"/>
        <w:spacing w:before="0" w:after="80"/>
        <w:rPr/>
      </w:pPr>
      <w:r>
        <w:rPr/>
      </w:r>
    </w:p>
    <w:p>
      <w:pPr>
        <w:pStyle w:val="Normal"/>
        <w:spacing w:before="120" w:after="40"/>
        <w:rPr/>
      </w:pPr>
      <w:r>
        <w:rPr>
          <w:rFonts w:ascii="Calibri" w:hAnsi="Calibri"/>
          <w:b/>
          <w:color w:val="000000"/>
          <w:sz w:val="21"/>
        </w:rPr>
        <w:t>Table: Appointment</w:t>
      </w:r>
    </w:p>
    <w:tbl>
      <w:tblPr>
        <w:tblW w:w="9360" w:type="dxa"/>
        <w:jc w:val="center"/>
        <w:tblInd w:w="0" w:type="dxa"/>
        <w:tblLayout w:type="fixed"/>
        <w:tblCellMar>
          <w:top w:w="60" w:type="dxa"/>
          <w:start w:w="80" w:type="dxa"/>
          <w:bottom w:w="60" w:type="dxa"/>
          <w:end w:w="80" w:type="dxa"/>
        </w:tblCellMar>
        <w:tblLook w:noHBand="0" w:noVBand="1" w:firstColumn="1" w:lastRow="0" w:lastColumn="0" w:firstRow="1" w:val="04a0"/>
      </w:tblPr>
      <w:tblGrid>
        <w:gridCol w:w="2340"/>
        <w:gridCol w:w="2340"/>
        <w:gridCol w:w="2340"/>
        <w:gridCol w:w="2340"/>
      </w:tblGrid>
      <w:tr>
        <w:trPr/>
        <w:tc>
          <w:tcPr>
            <w:tcW w:w="2340" w:type="dxa"/>
            <w:tcBorders/>
            <w:shd w:fill="2D2D2D" w:val="clear"/>
          </w:tcPr>
          <w:p>
            <w:pPr>
              <w:pStyle w:val="Normal"/>
              <w:spacing w:before="0" w:after="200"/>
              <w:jc w:val="start"/>
              <w:rPr/>
            </w:pPr>
            <w:r>
              <w:rPr>
                <w:rFonts w:ascii="Calibri" w:hAnsi="Calibri"/>
                <w:b/>
                <w:color w:val="FFFFFF"/>
                <w:sz w:val="18"/>
              </w:rPr>
              <w:t>AppointmentID</w:t>
            </w:r>
          </w:p>
        </w:tc>
        <w:tc>
          <w:tcPr>
            <w:tcW w:w="2340" w:type="dxa"/>
            <w:tcBorders/>
            <w:shd w:fill="2D2D2D" w:val="clear"/>
          </w:tcPr>
          <w:p>
            <w:pPr>
              <w:pStyle w:val="Normal"/>
              <w:spacing w:before="0" w:after="200"/>
              <w:jc w:val="start"/>
              <w:rPr/>
            </w:pPr>
            <w:r>
              <w:rPr>
                <w:rFonts w:ascii="Calibri" w:hAnsi="Calibri"/>
                <w:b/>
                <w:color w:val="FFFFFF"/>
                <w:sz w:val="18"/>
              </w:rPr>
              <w:t>PatientID</w:t>
            </w:r>
          </w:p>
        </w:tc>
        <w:tc>
          <w:tcPr>
            <w:tcW w:w="2340" w:type="dxa"/>
            <w:tcBorders/>
            <w:shd w:fill="2D2D2D" w:val="clear"/>
          </w:tcPr>
          <w:p>
            <w:pPr>
              <w:pStyle w:val="Normal"/>
              <w:spacing w:before="0" w:after="200"/>
              <w:jc w:val="start"/>
              <w:rPr/>
            </w:pPr>
            <w:r>
              <w:rPr>
                <w:rFonts w:ascii="Calibri" w:hAnsi="Calibri"/>
                <w:b/>
                <w:color w:val="FFFFFF"/>
                <w:sz w:val="18"/>
              </w:rPr>
              <w:t>DoctorID</w:t>
            </w:r>
          </w:p>
        </w:tc>
        <w:tc>
          <w:tcPr>
            <w:tcW w:w="2340" w:type="dxa"/>
            <w:tcBorders/>
            <w:shd w:fill="2D2D2D" w:val="clear"/>
          </w:tcPr>
          <w:p>
            <w:pPr>
              <w:pStyle w:val="Normal"/>
              <w:spacing w:before="0" w:after="200"/>
              <w:jc w:val="start"/>
              <w:rPr/>
            </w:pPr>
            <w:r>
              <w:rPr>
                <w:rFonts w:ascii="Calibri" w:hAnsi="Calibri"/>
                <w:b/>
                <w:color w:val="FFFFFF"/>
                <w:sz w:val="18"/>
              </w:rPr>
              <w:t>Date</w:t>
            </w:r>
          </w:p>
        </w:tc>
      </w:tr>
      <w:tr>
        <w:trPr/>
        <w:tc>
          <w:tcPr>
            <w:tcW w:w="2340" w:type="dxa"/>
            <w:tcBorders/>
            <w:shd w:fill="FFFFFF" w:val="clear"/>
            <w:tcMar>
              <w:top w:w="50" w:type="dxa"/>
              <w:bottom w:w="50" w:type="dxa"/>
            </w:tcMar>
          </w:tcPr>
          <w:p>
            <w:pPr>
              <w:pStyle w:val="Normal"/>
              <w:spacing w:before="0" w:after="200"/>
              <w:jc w:val="start"/>
              <w:rPr/>
            </w:pPr>
            <w:r>
              <w:rPr>
                <w:rFonts w:ascii="Calibri" w:hAnsi="Calibri"/>
                <w:color w:val="222222"/>
                <w:sz w:val="17"/>
              </w:rPr>
              <w:t>A701</w:t>
            </w:r>
          </w:p>
        </w:tc>
        <w:tc>
          <w:tcPr>
            <w:tcW w:w="2340" w:type="dxa"/>
            <w:tcBorders/>
            <w:shd w:fill="FFFFFF" w:val="clear"/>
            <w:tcMar>
              <w:top w:w="50" w:type="dxa"/>
              <w:bottom w:w="50" w:type="dxa"/>
            </w:tcMar>
          </w:tcPr>
          <w:p>
            <w:pPr>
              <w:pStyle w:val="Normal"/>
              <w:spacing w:before="0" w:after="200"/>
              <w:jc w:val="start"/>
              <w:rPr/>
            </w:pPr>
            <w:r>
              <w:rPr>
                <w:rFonts w:ascii="Calibri" w:hAnsi="Calibri"/>
                <w:color w:val="222222"/>
                <w:sz w:val="17"/>
              </w:rPr>
              <w:t>P301</w:t>
            </w:r>
          </w:p>
        </w:tc>
        <w:tc>
          <w:tcPr>
            <w:tcW w:w="2340" w:type="dxa"/>
            <w:tcBorders/>
            <w:shd w:fill="FFFFFF" w:val="clear"/>
            <w:tcMar>
              <w:top w:w="50" w:type="dxa"/>
              <w:bottom w:w="50" w:type="dxa"/>
            </w:tcMar>
          </w:tcPr>
          <w:p>
            <w:pPr>
              <w:pStyle w:val="Normal"/>
              <w:spacing w:before="0" w:after="200"/>
              <w:jc w:val="start"/>
              <w:rPr/>
            </w:pPr>
            <w:r>
              <w:rPr>
                <w:rFonts w:ascii="Calibri" w:hAnsi="Calibri"/>
                <w:color w:val="222222"/>
                <w:sz w:val="17"/>
              </w:rPr>
              <w:t>DOC1</w:t>
            </w:r>
          </w:p>
        </w:tc>
        <w:tc>
          <w:tcPr>
            <w:tcW w:w="2340" w:type="dxa"/>
            <w:tcBorders/>
            <w:shd w:fill="FFFFFF" w:val="clear"/>
            <w:tcMar>
              <w:top w:w="50" w:type="dxa"/>
              <w:bottom w:w="50" w:type="dxa"/>
            </w:tcMar>
          </w:tcPr>
          <w:p>
            <w:pPr>
              <w:pStyle w:val="Normal"/>
              <w:spacing w:before="0" w:after="200"/>
              <w:jc w:val="start"/>
              <w:rPr/>
            </w:pPr>
            <w:r>
              <w:rPr>
                <w:rFonts w:ascii="Calibri" w:hAnsi="Calibri"/>
                <w:color w:val="222222"/>
                <w:sz w:val="17"/>
              </w:rPr>
              <w:t>2026-08-01</w:t>
            </w:r>
          </w:p>
        </w:tc>
      </w:tr>
      <w:tr>
        <w:trPr/>
        <w:tc>
          <w:tcPr>
            <w:tcW w:w="2340" w:type="dxa"/>
            <w:tcBorders/>
            <w:shd w:fill="F9F9F9" w:val="clear"/>
            <w:tcMar>
              <w:top w:w="50" w:type="dxa"/>
              <w:bottom w:w="50" w:type="dxa"/>
            </w:tcMar>
          </w:tcPr>
          <w:p>
            <w:pPr>
              <w:pStyle w:val="Normal"/>
              <w:spacing w:before="0" w:after="200"/>
              <w:jc w:val="start"/>
              <w:rPr/>
            </w:pPr>
            <w:r>
              <w:rPr>
                <w:rFonts w:ascii="Calibri" w:hAnsi="Calibri"/>
                <w:color w:val="222222"/>
                <w:sz w:val="17"/>
              </w:rPr>
              <w:t>A702</w:t>
            </w:r>
          </w:p>
        </w:tc>
        <w:tc>
          <w:tcPr>
            <w:tcW w:w="2340" w:type="dxa"/>
            <w:tcBorders/>
            <w:shd w:fill="F9F9F9" w:val="clear"/>
            <w:tcMar>
              <w:top w:w="50" w:type="dxa"/>
              <w:bottom w:w="50" w:type="dxa"/>
            </w:tcMar>
          </w:tcPr>
          <w:p>
            <w:pPr>
              <w:pStyle w:val="Normal"/>
              <w:spacing w:before="0" w:after="200"/>
              <w:jc w:val="start"/>
              <w:rPr/>
            </w:pPr>
            <w:r>
              <w:rPr>
                <w:rFonts w:ascii="Calibri" w:hAnsi="Calibri"/>
                <w:color w:val="222222"/>
                <w:sz w:val="17"/>
              </w:rPr>
              <w:t>P302</w:t>
            </w:r>
          </w:p>
        </w:tc>
        <w:tc>
          <w:tcPr>
            <w:tcW w:w="2340" w:type="dxa"/>
            <w:tcBorders/>
            <w:shd w:fill="F9F9F9" w:val="clear"/>
            <w:tcMar>
              <w:top w:w="50" w:type="dxa"/>
              <w:bottom w:w="50" w:type="dxa"/>
            </w:tcMar>
          </w:tcPr>
          <w:p>
            <w:pPr>
              <w:pStyle w:val="Normal"/>
              <w:spacing w:before="0" w:after="200"/>
              <w:jc w:val="start"/>
              <w:rPr/>
            </w:pPr>
            <w:r>
              <w:rPr>
                <w:rFonts w:ascii="Calibri" w:hAnsi="Calibri"/>
                <w:color w:val="222222"/>
                <w:sz w:val="17"/>
              </w:rPr>
              <w:t>DOC2</w:t>
            </w:r>
          </w:p>
        </w:tc>
        <w:tc>
          <w:tcPr>
            <w:tcW w:w="2340" w:type="dxa"/>
            <w:tcBorders/>
            <w:shd w:fill="F9F9F9" w:val="clear"/>
            <w:tcMar>
              <w:top w:w="50" w:type="dxa"/>
              <w:bottom w:w="50" w:type="dxa"/>
            </w:tcMar>
          </w:tcPr>
          <w:p>
            <w:pPr>
              <w:pStyle w:val="Normal"/>
              <w:spacing w:before="0" w:after="200"/>
              <w:jc w:val="start"/>
              <w:rPr/>
            </w:pPr>
            <w:r>
              <w:rPr>
                <w:rFonts w:ascii="Calibri" w:hAnsi="Calibri"/>
                <w:color w:val="222222"/>
                <w:sz w:val="17"/>
              </w:rPr>
              <w:t>2026-08-01</w:t>
            </w:r>
          </w:p>
        </w:tc>
      </w:tr>
      <w:tr>
        <w:trPr/>
        <w:tc>
          <w:tcPr>
            <w:tcW w:w="2340" w:type="dxa"/>
            <w:tcBorders/>
            <w:shd w:fill="FFFFFF" w:val="clear"/>
            <w:tcMar>
              <w:top w:w="50" w:type="dxa"/>
              <w:bottom w:w="50" w:type="dxa"/>
            </w:tcMar>
          </w:tcPr>
          <w:p>
            <w:pPr>
              <w:pStyle w:val="Normal"/>
              <w:spacing w:before="0" w:after="200"/>
              <w:jc w:val="start"/>
              <w:rPr/>
            </w:pPr>
            <w:r>
              <w:rPr>
                <w:rFonts w:ascii="Calibri" w:hAnsi="Calibri"/>
                <w:color w:val="222222"/>
                <w:sz w:val="17"/>
              </w:rPr>
              <w:t>A703</w:t>
            </w:r>
          </w:p>
        </w:tc>
        <w:tc>
          <w:tcPr>
            <w:tcW w:w="2340" w:type="dxa"/>
            <w:tcBorders/>
            <w:shd w:fill="FFFFFF" w:val="clear"/>
            <w:tcMar>
              <w:top w:w="50" w:type="dxa"/>
              <w:bottom w:w="50" w:type="dxa"/>
            </w:tcMar>
          </w:tcPr>
          <w:p>
            <w:pPr>
              <w:pStyle w:val="Normal"/>
              <w:spacing w:before="0" w:after="200"/>
              <w:jc w:val="start"/>
              <w:rPr/>
            </w:pPr>
            <w:r>
              <w:rPr>
                <w:rFonts w:ascii="Calibri" w:hAnsi="Calibri"/>
                <w:color w:val="222222"/>
                <w:sz w:val="17"/>
              </w:rPr>
              <w:t>P303</w:t>
            </w:r>
          </w:p>
        </w:tc>
        <w:tc>
          <w:tcPr>
            <w:tcW w:w="2340" w:type="dxa"/>
            <w:tcBorders/>
            <w:shd w:fill="FFFFFF" w:val="clear"/>
            <w:tcMar>
              <w:top w:w="50" w:type="dxa"/>
              <w:bottom w:w="50" w:type="dxa"/>
            </w:tcMar>
          </w:tcPr>
          <w:p>
            <w:pPr>
              <w:pStyle w:val="Normal"/>
              <w:spacing w:before="0" w:after="200"/>
              <w:jc w:val="start"/>
              <w:rPr/>
            </w:pPr>
            <w:r>
              <w:rPr>
                <w:rFonts w:ascii="Calibri" w:hAnsi="Calibri"/>
                <w:color w:val="222222"/>
                <w:sz w:val="17"/>
              </w:rPr>
              <w:t>DOC1</w:t>
            </w:r>
          </w:p>
        </w:tc>
        <w:tc>
          <w:tcPr>
            <w:tcW w:w="2340" w:type="dxa"/>
            <w:tcBorders/>
            <w:shd w:fill="FFFFFF" w:val="clear"/>
            <w:tcMar>
              <w:top w:w="50" w:type="dxa"/>
              <w:bottom w:w="50" w:type="dxa"/>
            </w:tcMar>
          </w:tcPr>
          <w:p>
            <w:pPr>
              <w:pStyle w:val="Normal"/>
              <w:spacing w:before="0" w:after="200"/>
              <w:jc w:val="start"/>
              <w:rPr/>
            </w:pPr>
            <w:r>
              <w:rPr>
                <w:rFonts w:ascii="Calibri" w:hAnsi="Calibri"/>
                <w:color w:val="222222"/>
                <w:sz w:val="17"/>
              </w:rPr>
              <w:t>2026-08-02</w:t>
            </w:r>
          </w:p>
        </w:tc>
      </w:tr>
      <w:tr>
        <w:trPr/>
        <w:tc>
          <w:tcPr>
            <w:tcW w:w="2340" w:type="dxa"/>
            <w:tcBorders/>
            <w:shd w:fill="F9F9F9" w:val="clear"/>
            <w:tcMar>
              <w:top w:w="50" w:type="dxa"/>
              <w:bottom w:w="50" w:type="dxa"/>
            </w:tcMar>
          </w:tcPr>
          <w:p>
            <w:pPr>
              <w:pStyle w:val="Normal"/>
              <w:spacing w:before="0" w:after="200"/>
              <w:jc w:val="start"/>
              <w:rPr/>
            </w:pPr>
            <w:r>
              <w:rPr>
                <w:rFonts w:ascii="Calibri" w:hAnsi="Calibri"/>
                <w:color w:val="222222"/>
                <w:sz w:val="17"/>
              </w:rPr>
              <w:t>A704</w:t>
            </w:r>
          </w:p>
        </w:tc>
        <w:tc>
          <w:tcPr>
            <w:tcW w:w="2340" w:type="dxa"/>
            <w:tcBorders/>
            <w:shd w:fill="F9F9F9" w:val="clear"/>
            <w:tcMar>
              <w:top w:w="50" w:type="dxa"/>
              <w:bottom w:w="50" w:type="dxa"/>
            </w:tcMar>
          </w:tcPr>
          <w:p>
            <w:pPr>
              <w:pStyle w:val="Normal"/>
              <w:spacing w:before="0" w:after="200"/>
              <w:jc w:val="start"/>
              <w:rPr/>
            </w:pPr>
            <w:r>
              <w:rPr>
                <w:rFonts w:ascii="Calibri" w:hAnsi="Calibri"/>
                <w:color w:val="222222"/>
                <w:sz w:val="17"/>
              </w:rPr>
              <w:t>P304</w:t>
            </w:r>
          </w:p>
        </w:tc>
        <w:tc>
          <w:tcPr>
            <w:tcW w:w="2340" w:type="dxa"/>
            <w:tcBorders/>
            <w:shd w:fill="F9F9F9" w:val="clear"/>
            <w:tcMar>
              <w:top w:w="50" w:type="dxa"/>
              <w:bottom w:w="50" w:type="dxa"/>
            </w:tcMar>
          </w:tcPr>
          <w:p>
            <w:pPr>
              <w:pStyle w:val="Normal"/>
              <w:spacing w:before="0" w:after="200"/>
              <w:jc w:val="start"/>
              <w:rPr/>
            </w:pPr>
            <w:r>
              <w:rPr>
                <w:rFonts w:ascii="Calibri" w:hAnsi="Calibri"/>
                <w:color w:val="222222"/>
                <w:sz w:val="17"/>
              </w:rPr>
              <w:t>DOC3</w:t>
            </w:r>
          </w:p>
        </w:tc>
        <w:tc>
          <w:tcPr>
            <w:tcW w:w="2340" w:type="dxa"/>
            <w:tcBorders/>
            <w:shd w:fill="F9F9F9" w:val="clear"/>
            <w:tcMar>
              <w:top w:w="50" w:type="dxa"/>
              <w:bottom w:w="50" w:type="dxa"/>
            </w:tcMar>
          </w:tcPr>
          <w:p>
            <w:pPr>
              <w:pStyle w:val="Normal"/>
              <w:spacing w:before="0" w:after="200"/>
              <w:jc w:val="start"/>
              <w:rPr/>
            </w:pPr>
            <w:r>
              <w:rPr>
                <w:rFonts w:ascii="Calibri" w:hAnsi="Calibri"/>
                <w:color w:val="222222"/>
                <w:sz w:val="17"/>
              </w:rPr>
              <w:t>2026-08-02</w:t>
            </w:r>
          </w:p>
        </w:tc>
      </w:tr>
    </w:tbl>
    <w:p>
      <w:pPr>
        <w:pStyle w:val="Normal"/>
        <w:spacing w:before="0" w:after="80"/>
        <w:rPr/>
      </w:pPr>
      <w:r>
        <w:rPr/>
      </w:r>
    </w:p>
    <w:p>
      <w:pPr>
        <w:pStyle w:val="Normal"/>
        <w:spacing w:before="120" w:after="40"/>
        <w:rPr/>
      </w:pPr>
      <w:r>
        <w:rPr>
          <w:rFonts w:ascii="Calibri" w:hAnsi="Calibri"/>
          <w:b/>
          <w:color w:val="000000"/>
          <w:sz w:val="21"/>
        </w:rPr>
        <w:t>Table: Prescription</w:t>
      </w:r>
    </w:p>
    <w:tbl>
      <w:tblPr>
        <w:tblW w:w="9360" w:type="dxa"/>
        <w:jc w:val="center"/>
        <w:tblInd w:w="0" w:type="dxa"/>
        <w:tblLayout w:type="fixed"/>
        <w:tblCellMar>
          <w:top w:w="60" w:type="dxa"/>
          <w:start w:w="80" w:type="dxa"/>
          <w:bottom w:w="60" w:type="dxa"/>
          <w:end w:w="80" w:type="dxa"/>
        </w:tblCellMar>
        <w:tblLook w:noHBand="0" w:noVBand="1" w:firstColumn="1" w:lastRow="0" w:lastColumn="0" w:firstRow="1" w:val="04a0"/>
      </w:tblPr>
      <w:tblGrid>
        <w:gridCol w:w="3120"/>
        <w:gridCol w:w="3120"/>
        <w:gridCol w:w="3120"/>
      </w:tblGrid>
      <w:tr>
        <w:trPr/>
        <w:tc>
          <w:tcPr>
            <w:tcW w:w="3120" w:type="dxa"/>
            <w:tcBorders/>
            <w:shd w:fill="2D2D2D" w:val="clear"/>
          </w:tcPr>
          <w:p>
            <w:pPr>
              <w:pStyle w:val="Normal"/>
              <w:spacing w:before="0" w:after="200"/>
              <w:jc w:val="start"/>
              <w:rPr/>
            </w:pPr>
            <w:r>
              <w:rPr>
                <w:rFonts w:ascii="Calibri" w:hAnsi="Calibri"/>
                <w:b/>
                <w:color w:val="FFFFFF"/>
                <w:sz w:val="18"/>
              </w:rPr>
              <w:t>PrescriptionID</w:t>
            </w:r>
          </w:p>
        </w:tc>
        <w:tc>
          <w:tcPr>
            <w:tcW w:w="3120" w:type="dxa"/>
            <w:tcBorders/>
            <w:shd w:fill="2D2D2D" w:val="clear"/>
          </w:tcPr>
          <w:p>
            <w:pPr>
              <w:pStyle w:val="Normal"/>
              <w:spacing w:before="0" w:after="200"/>
              <w:jc w:val="start"/>
              <w:rPr/>
            </w:pPr>
            <w:r>
              <w:rPr>
                <w:rFonts w:ascii="Calibri" w:hAnsi="Calibri"/>
                <w:b/>
                <w:color w:val="FFFFFF"/>
                <w:sz w:val="18"/>
              </w:rPr>
              <w:t>AppointmentID</w:t>
            </w:r>
          </w:p>
        </w:tc>
        <w:tc>
          <w:tcPr>
            <w:tcW w:w="3120" w:type="dxa"/>
            <w:tcBorders/>
            <w:shd w:fill="2D2D2D" w:val="clear"/>
          </w:tcPr>
          <w:p>
            <w:pPr>
              <w:pStyle w:val="Normal"/>
              <w:spacing w:before="0" w:after="200"/>
              <w:jc w:val="start"/>
              <w:rPr/>
            </w:pPr>
            <w:r>
              <w:rPr>
                <w:rFonts w:ascii="Calibri" w:hAnsi="Calibri"/>
                <w:b/>
                <w:color w:val="FFFFFF"/>
                <w:sz w:val="18"/>
              </w:rPr>
              <w:t>Medicine</w:t>
            </w:r>
          </w:p>
        </w:tc>
      </w:tr>
      <w:tr>
        <w:trPr/>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RX501</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A701</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Amlodipine 5mg</w:t>
            </w:r>
          </w:p>
        </w:tc>
      </w:tr>
      <w:tr>
        <w:trPr/>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RX502</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A702</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Metformin 500mg</w:t>
            </w:r>
          </w:p>
        </w:tc>
      </w:tr>
      <w:tr>
        <w:trPr/>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RX503</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A703</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Atorvastatin 10mg</w:t>
            </w:r>
          </w:p>
        </w:tc>
      </w:tr>
      <w:tr>
        <w:trPr/>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RX504</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A704</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Ibuprofen 400mg</w:t>
            </w:r>
          </w:p>
        </w:tc>
      </w:tr>
    </w:tbl>
    <w:p>
      <w:pPr>
        <w:pStyle w:val="Normal"/>
        <w:spacing w:before="0" w:after="80"/>
        <w:rPr/>
      </w:pPr>
      <w:r>
        <w:rPr/>
      </w:r>
    </w:p>
    <w:p>
      <w:pPr>
        <w:pStyle w:val="Normal"/>
        <w:spacing w:before="0" w:after="80"/>
        <w:rPr/>
      </w:pPr>
      <w:r>
        <w:rPr/>
      </w:r>
    </w:p>
    <w:p>
      <w:pPr>
        <w:pStyle w:val="Normal"/>
        <w:spacing w:before="120" w:after="40"/>
        <w:rPr/>
      </w:pPr>
      <w:r>
        <w:rPr>
          <w:rFonts w:ascii="Calibri" w:hAnsi="Calibri"/>
          <w:b/>
          <w:color w:val="000000"/>
          <w:sz w:val="22"/>
        </w:rPr>
        <w:t>Viva Questions &amp; Answers</w:t>
      </w:r>
    </w:p>
    <w:p>
      <w:pPr>
        <w:pStyle w:val="Normal"/>
        <w:spacing w:before="160" w:after="60"/>
        <w:rPr/>
      </w:pPr>
      <w:r>
        <w:rPr>
          <w:rFonts w:ascii="Calibri" w:hAnsi="Calibri"/>
          <w:b/>
          <w:color w:val="000000"/>
          <w:sz w:val="22"/>
        </w:rPr>
        <w:t>Q1. What problems might occur if prescription details are stored directly in the Appointment table?</w:t>
      </w:r>
    </w:p>
    <w:tbl>
      <w:tblPr>
        <w:tblW w:w="9360" w:type="dxa"/>
        <w:jc w:val="center"/>
        <w:tblInd w:w="0" w:type="dxa"/>
        <w:tblLayout w:type="fixed"/>
        <w:tblCellMar>
          <w:top w:w="100" w:type="dxa"/>
          <w:start w:w="150" w:type="dxa"/>
          <w:bottom w:w="100" w:type="dxa"/>
          <w:end w:w="150" w:type="dxa"/>
        </w:tblCellMar>
        <w:tblLook w:noHBand="0" w:noVBand="1" w:firstColumn="1" w:lastRow="0" w:lastColumn="0" w:firstRow="1" w:val="04a0"/>
      </w:tblPr>
      <w:tblGrid>
        <w:gridCol w:w="9360"/>
      </w:tblGrid>
      <w:tr>
        <w:trPr/>
        <w:tc>
          <w:tcPr>
            <w:tcW w:w="9360" w:type="dxa"/>
            <w:tcBorders>
              <w:top w:val="single" w:sz="4" w:space="0" w:color="CCCCCC"/>
              <w:start w:val="single" w:sz="18" w:space="0" w:color="333333"/>
              <w:bottom w:val="single" w:sz="4" w:space="0" w:color="CCCCCC"/>
              <w:end w:val="single" w:sz="4" w:space="0" w:color="CCCCCC"/>
            </w:tcBorders>
            <w:shd w:fill="F4F4F4" w:val="clear"/>
          </w:tcPr>
          <w:p>
            <w:pPr>
              <w:pStyle w:val="Normal"/>
              <w:spacing w:lineRule="auto" w:line="276" w:before="40" w:after="40"/>
              <w:rPr/>
            </w:pPr>
            <w:r>
              <w:rPr>
                <w:rFonts w:ascii="Calibri" w:hAnsi="Calibri"/>
                <w:b/>
                <w:color w:val="000000"/>
                <w:sz w:val="20"/>
              </w:rPr>
              <w:t>Answer:</w:t>
              <w:br/>
            </w:r>
            <w:r>
              <w:rPr>
                <w:rFonts w:ascii="Calibri" w:hAnsi="Calibri"/>
                <w:color w:val="222222"/>
                <w:sz w:val="20"/>
              </w:rPr>
              <w:t>1. Multi-valued Attributes &amp; 1NF Violation: An appointment often results in multiple prescribed medicines. Storing them in Appointment forces multi-valued fields or duplicate appointment rows.</w:t>
              <w:br/>
              <w:t>2. Data Redundancy: Repeating appointment date, patient, and doctor details for every prescribed medicine.</w:t>
              <w:br/>
              <w:t>3. Update Anomaly: Modifying a medicine dosage requires updating multiple rows.</w:t>
              <w:br/>
              <w:t>4. Deletion Anomaly: Deleting an appointment record inadvertently deletes historical prescription data.</w:t>
            </w:r>
          </w:p>
        </w:tc>
      </w:tr>
    </w:tbl>
    <w:p>
      <w:pPr>
        <w:pStyle w:val="Normal"/>
        <w:spacing w:before="0" w:after="80"/>
        <w:rPr/>
      </w:pPr>
      <w:r>
        <w:rPr/>
      </w:r>
    </w:p>
    <w:p>
      <w:pPr>
        <w:pStyle w:val="Normal"/>
        <w:spacing w:before="160" w:after="60"/>
        <w:rPr/>
      </w:pPr>
      <w:r>
        <w:rPr>
          <w:rFonts w:ascii="Calibri" w:hAnsi="Calibri"/>
          <w:b/>
          <w:color w:val="000000"/>
          <w:sz w:val="22"/>
        </w:rPr>
        <w:t>Q2. How would the schema change if a prescription contains multiple medicines?</w:t>
      </w:r>
    </w:p>
    <w:tbl>
      <w:tblPr>
        <w:tblW w:w="9360" w:type="dxa"/>
        <w:jc w:val="center"/>
        <w:tblInd w:w="0" w:type="dxa"/>
        <w:tblLayout w:type="fixed"/>
        <w:tblCellMar>
          <w:top w:w="100" w:type="dxa"/>
          <w:start w:w="150" w:type="dxa"/>
          <w:bottom w:w="100" w:type="dxa"/>
          <w:end w:w="150" w:type="dxa"/>
        </w:tblCellMar>
        <w:tblLook w:noHBand="0" w:noVBand="1" w:firstColumn="1" w:lastRow="0" w:lastColumn="0" w:firstRow="1" w:val="04a0"/>
      </w:tblPr>
      <w:tblGrid>
        <w:gridCol w:w="9360"/>
      </w:tblGrid>
      <w:tr>
        <w:trPr/>
        <w:tc>
          <w:tcPr>
            <w:tcW w:w="9360" w:type="dxa"/>
            <w:tcBorders>
              <w:top w:val="single" w:sz="4" w:space="0" w:color="CCCCCC"/>
              <w:start w:val="single" w:sz="18" w:space="0" w:color="333333"/>
              <w:bottom w:val="single" w:sz="4" w:space="0" w:color="CCCCCC"/>
              <w:end w:val="single" w:sz="4" w:space="0" w:color="CCCCCC"/>
            </w:tcBorders>
            <w:shd w:fill="F4F4F4" w:val="clear"/>
          </w:tcPr>
          <w:p>
            <w:pPr>
              <w:pStyle w:val="Normal"/>
              <w:spacing w:lineRule="auto" w:line="276" w:before="40" w:after="40"/>
              <w:rPr/>
            </w:pPr>
            <w:r>
              <w:rPr>
                <w:rFonts w:ascii="Calibri" w:hAnsi="Calibri"/>
                <w:b/>
                <w:color w:val="000000"/>
                <w:sz w:val="20"/>
              </w:rPr>
              <w:t>Answer:</w:t>
              <w:br/>
            </w:r>
            <w:r>
              <w:rPr>
                <w:rFonts w:ascii="Calibri" w:hAnsi="Calibri"/>
                <w:color w:val="222222"/>
                <w:sz w:val="20"/>
              </w:rPr>
              <w:t>Separate medicine items into a new junction table to model the M:N relationship between Prescription and Medicine:</w:t>
              <w:br/>
              <w:t>• Prescription(PrescriptionID, AppointmentID, Date)</w:t>
              <w:br/>
              <w:t>• Medicine(MedicineID, MedicineName, Manufacturer)</w:t>
              <w:br/>
              <w:t>• PrescriptionDetails(PrescriptionID, MedicineID, Dosage, Frequency, Duration)</w:t>
              <w:br/>
              <w:t>This ensures 3NF compliance and allows a single prescription to include multiple distinct medicines with individual dosages.</w:t>
            </w:r>
          </w:p>
        </w:tc>
      </w:tr>
    </w:tbl>
    <w:p>
      <w:pPr>
        <w:pStyle w:val="Normal"/>
        <w:spacing w:before="0" w:after="80"/>
        <w:rPr/>
      </w:pPr>
      <w:r>
        <w:rPr/>
      </w:r>
    </w:p>
    <w:p>
      <w:pPr>
        <w:pStyle w:val="Normal"/>
        <w:spacing w:before="0" w:after="160"/>
        <w:rPr/>
      </w:pPr>
      <w:r>
        <w:rPr/>
      </w:r>
    </w:p>
    <w:p>
      <w:pPr>
        <w:pStyle w:val="Normal"/>
        <w:spacing w:before="280" w:after="60"/>
        <w:rPr/>
      </w:pPr>
      <w:r>
        <w:rPr>
          <w:rFonts w:ascii="Calibri" w:hAnsi="Calibri"/>
          <w:b/>
          <w:color w:val="000000"/>
          <w:sz w:val="26"/>
        </w:rPr>
        <w:t>3. Online Shopping System</w:t>
      </w:r>
    </w:p>
    <w:tbl>
      <w:tblPr>
        <w:tblW w:w="9360" w:type="dxa"/>
        <w:jc w:val="center"/>
        <w:tblInd w:w="0" w:type="dxa"/>
        <w:tblLayout w:type="fixed"/>
        <w:tblCellMar>
          <w:top w:w="80" w:type="dxa"/>
          <w:start w:w="140" w:type="dxa"/>
          <w:bottom w:w="80" w:type="dxa"/>
          <w:end w:w="140" w:type="dxa"/>
        </w:tblCellMar>
        <w:tblLook w:noHBand="0" w:noVBand="1" w:firstColumn="1" w:lastRow="0" w:lastColumn="0" w:firstRow="1" w:val="04a0"/>
      </w:tblPr>
      <w:tblGrid>
        <w:gridCol w:w="9360"/>
      </w:tblGrid>
      <w:tr>
        <w:trPr/>
        <w:tc>
          <w:tcPr>
            <w:tcW w:w="9360" w:type="dxa"/>
            <w:tcBorders>
              <w:start w:val="single" w:sz="20" w:space="0" w:color="333333"/>
            </w:tcBorders>
            <w:shd w:fill="F4F4F4" w:val="clear"/>
          </w:tcPr>
          <w:p>
            <w:pPr>
              <w:pStyle w:val="Normal"/>
              <w:spacing w:before="40" w:after="40"/>
              <w:rPr/>
            </w:pPr>
            <w:r>
              <w:rPr>
                <w:rFonts w:ascii="Calibri" w:hAnsi="Calibri"/>
                <w:color w:val="222222"/>
                <w:sz w:val="19"/>
              </w:rPr>
              <w:t>Database tables include:</w:t>
              <w:br/>
              <w:t>• Customer(CustomerID, Name)</w:t>
              <w:br/>
              <w:t>• Product(ProductID, ProductName, Price)</w:t>
              <w:br/>
              <w:t>• Order(OrderID, CustomerID, OrderDate)</w:t>
              <w:br/>
              <w:t>• OrderDetails(OrderID, ProductID, Quantity)</w:t>
              <w:br/>
              <w:t>Each order may contain multiple products.</w:t>
            </w:r>
          </w:p>
        </w:tc>
      </w:tr>
    </w:tbl>
    <w:p>
      <w:pPr>
        <w:pStyle w:val="Normal"/>
        <w:spacing w:before="0" w:after="80"/>
        <w:rPr/>
      </w:pPr>
      <w:r>
        <w:rPr/>
      </w:r>
    </w:p>
    <w:p>
      <w:pPr>
        <w:pStyle w:val="Normal"/>
        <w:spacing w:before="120" w:after="40"/>
        <w:rPr/>
      </w:pPr>
      <w:r>
        <w:rPr>
          <w:rFonts w:ascii="Calibri" w:hAnsi="Calibri"/>
          <w:b/>
          <w:color w:val="000000"/>
          <w:sz w:val="21"/>
        </w:rPr>
        <w:t>Table: Customer</w:t>
      </w:r>
    </w:p>
    <w:tbl>
      <w:tblPr>
        <w:tblW w:w="9360" w:type="dxa"/>
        <w:jc w:val="center"/>
        <w:tblInd w:w="0" w:type="dxa"/>
        <w:tblLayout w:type="fixed"/>
        <w:tblCellMar>
          <w:top w:w="60" w:type="dxa"/>
          <w:start w:w="80" w:type="dxa"/>
          <w:bottom w:w="60" w:type="dxa"/>
          <w:end w:w="80" w:type="dxa"/>
        </w:tblCellMar>
        <w:tblLook w:noHBand="0" w:noVBand="1" w:firstColumn="1" w:lastRow="0" w:lastColumn="0" w:firstRow="1" w:val="04a0"/>
      </w:tblPr>
      <w:tblGrid>
        <w:gridCol w:w="4680"/>
        <w:gridCol w:w="4680"/>
      </w:tblGrid>
      <w:tr>
        <w:trPr/>
        <w:tc>
          <w:tcPr>
            <w:tcW w:w="4680" w:type="dxa"/>
            <w:tcBorders/>
            <w:shd w:fill="2D2D2D" w:val="clear"/>
          </w:tcPr>
          <w:p>
            <w:pPr>
              <w:pStyle w:val="Normal"/>
              <w:spacing w:before="0" w:after="200"/>
              <w:jc w:val="start"/>
              <w:rPr/>
            </w:pPr>
            <w:r>
              <w:rPr>
                <w:rFonts w:ascii="Calibri" w:hAnsi="Calibri"/>
                <w:b/>
                <w:color w:val="FFFFFF"/>
                <w:sz w:val="18"/>
              </w:rPr>
              <w:t>CustomerID</w:t>
            </w:r>
          </w:p>
        </w:tc>
        <w:tc>
          <w:tcPr>
            <w:tcW w:w="4680" w:type="dxa"/>
            <w:tcBorders/>
            <w:shd w:fill="2D2D2D" w:val="clear"/>
          </w:tcPr>
          <w:p>
            <w:pPr>
              <w:pStyle w:val="Normal"/>
              <w:spacing w:before="0" w:after="200"/>
              <w:jc w:val="start"/>
              <w:rPr/>
            </w:pPr>
            <w:r>
              <w:rPr>
                <w:rFonts w:ascii="Calibri" w:hAnsi="Calibri"/>
                <w:b/>
                <w:color w:val="FFFFFF"/>
                <w:sz w:val="18"/>
              </w:rPr>
              <w:t>Name</w:t>
            </w:r>
          </w:p>
        </w:tc>
      </w:tr>
      <w:tr>
        <w:trPr/>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CUST1</w:t>
            </w:r>
          </w:p>
        </w:tc>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Rajesh Khanna</w:t>
            </w:r>
          </w:p>
        </w:tc>
      </w:tr>
      <w:tr>
        <w:trPr/>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CUST2</w:t>
            </w:r>
          </w:p>
        </w:tc>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Sunita Menon</w:t>
            </w:r>
          </w:p>
        </w:tc>
      </w:tr>
      <w:tr>
        <w:trPr/>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CUST3</w:t>
            </w:r>
          </w:p>
        </w:tc>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Amitabh Roy</w:t>
            </w:r>
          </w:p>
        </w:tc>
      </w:tr>
      <w:tr>
        <w:trPr/>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CUST4</w:t>
            </w:r>
          </w:p>
        </w:tc>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Kavita Desai</w:t>
            </w:r>
          </w:p>
        </w:tc>
      </w:tr>
    </w:tbl>
    <w:p>
      <w:pPr>
        <w:pStyle w:val="Normal"/>
        <w:spacing w:before="0" w:after="80"/>
        <w:rPr/>
      </w:pPr>
      <w:r>
        <w:rPr/>
      </w:r>
    </w:p>
    <w:p>
      <w:pPr>
        <w:pStyle w:val="Normal"/>
        <w:spacing w:before="120" w:after="40"/>
        <w:rPr/>
      </w:pPr>
      <w:r>
        <w:rPr>
          <w:rFonts w:ascii="Calibri" w:hAnsi="Calibri"/>
          <w:b/>
          <w:color w:val="000000"/>
          <w:sz w:val="21"/>
        </w:rPr>
        <w:t>Table: Product</w:t>
      </w:r>
    </w:p>
    <w:tbl>
      <w:tblPr>
        <w:tblW w:w="9360" w:type="dxa"/>
        <w:jc w:val="center"/>
        <w:tblInd w:w="0" w:type="dxa"/>
        <w:tblLayout w:type="fixed"/>
        <w:tblCellMar>
          <w:top w:w="60" w:type="dxa"/>
          <w:start w:w="80" w:type="dxa"/>
          <w:bottom w:w="60" w:type="dxa"/>
          <w:end w:w="80" w:type="dxa"/>
        </w:tblCellMar>
        <w:tblLook w:noHBand="0" w:noVBand="1" w:firstColumn="1" w:lastRow="0" w:lastColumn="0" w:firstRow="1" w:val="04a0"/>
      </w:tblPr>
      <w:tblGrid>
        <w:gridCol w:w="3120"/>
        <w:gridCol w:w="3120"/>
        <w:gridCol w:w="3120"/>
      </w:tblGrid>
      <w:tr>
        <w:trPr/>
        <w:tc>
          <w:tcPr>
            <w:tcW w:w="3120" w:type="dxa"/>
            <w:tcBorders/>
            <w:shd w:fill="2D2D2D" w:val="clear"/>
          </w:tcPr>
          <w:p>
            <w:pPr>
              <w:pStyle w:val="Normal"/>
              <w:spacing w:before="0" w:after="200"/>
              <w:jc w:val="start"/>
              <w:rPr/>
            </w:pPr>
            <w:r>
              <w:rPr>
                <w:rFonts w:ascii="Calibri" w:hAnsi="Calibri"/>
                <w:b/>
                <w:color w:val="FFFFFF"/>
                <w:sz w:val="18"/>
              </w:rPr>
              <w:t>ProductID</w:t>
            </w:r>
          </w:p>
        </w:tc>
        <w:tc>
          <w:tcPr>
            <w:tcW w:w="3120" w:type="dxa"/>
            <w:tcBorders/>
            <w:shd w:fill="2D2D2D" w:val="clear"/>
          </w:tcPr>
          <w:p>
            <w:pPr>
              <w:pStyle w:val="Normal"/>
              <w:spacing w:before="0" w:after="200"/>
              <w:jc w:val="start"/>
              <w:rPr/>
            </w:pPr>
            <w:r>
              <w:rPr>
                <w:rFonts w:ascii="Calibri" w:hAnsi="Calibri"/>
                <w:b/>
                <w:color w:val="FFFFFF"/>
                <w:sz w:val="18"/>
              </w:rPr>
              <w:t>ProductName</w:t>
            </w:r>
          </w:p>
        </w:tc>
        <w:tc>
          <w:tcPr>
            <w:tcW w:w="3120" w:type="dxa"/>
            <w:tcBorders/>
            <w:shd w:fill="2D2D2D" w:val="clear"/>
          </w:tcPr>
          <w:p>
            <w:pPr>
              <w:pStyle w:val="Normal"/>
              <w:spacing w:before="0" w:after="200"/>
              <w:jc w:val="start"/>
              <w:rPr/>
            </w:pPr>
            <w:r>
              <w:rPr>
                <w:rFonts w:ascii="Calibri" w:hAnsi="Calibri"/>
                <w:b/>
                <w:color w:val="FFFFFF"/>
                <w:sz w:val="18"/>
              </w:rPr>
              <w:t>Price</w:t>
            </w:r>
          </w:p>
        </w:tc>
      </w:tr>
      <w:tr>
        <w:trPr/>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PROD1</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Wireless Mechanical Keyboard</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$129.99</w:t>
            </w:r>
          </w:p>
        </w:tc>
      </w:tr>
      <w:tr>
        <w:trPr/>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PROD2</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Ergonomic Gaming Mouse</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$59.99</w:t>
            </w:r>
          </w:p>
        </w:tc>
      </w:tr>
      <w:tr>
        <w:trPr/>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PROD3</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UltraWide 34-inch Monitor</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$499.50</w:t>
            </w:r>
          </w:p>
        </w:tc>
      </w:tr>
      <w:tr>
        <w:trPr/>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PROD4</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Noise Cancelling Headphones</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$249.00</w:t>
            </w:r>
          </w:p>
        </w:tc>
      </w:tr>
    </w:tbl>
    <w:p>
      <w:pPr>
        <w:pStyle w:val="Normal"/>
        <w:spacing w:before="0" w:after="80"/>
        <w:rPr/>
      </w:pPr>
      <w:r>
        <w:rPr/>
      </w:r>
    </w:p>
    <w:p>
      <w:pPr>
        <w:pStyle w:val="Normal"/>
        <w:spacing w:before="120" w:after="40"/>
        <w:rPr/>
      </w:pPr>
      <w:r>
        <w:rPr>
          <w:rFonts w:ascii="Calibri" w:hAnsi="Calibri"/>
          <w:b/>
          <w:color w:val="000000"/>
          <w:sz w:val="21"/>
        </w:rPr>
        <w:t>Table: Order</w:t>
      </w:r>
    </w:p>
    <w:tbl>
      <w:tblPr>
        <w:tblW w:w="9360" w:type="dxa"/>
        <w:jc w:val="center"/>
        <w:tblInd w:w="0" w:type="dxa"/>
        <w:tblLayout w:type="fixed"/>
        <w:tblCellMar>
          <w:top w:w="60" w:type="dxa"/>
          <w:start w:w="80" w:type="dxa"/>
          <w:bottom w:w="60" w:type="dxa"/>
          <w:end w:w="80" w:type="dxa"/>
        </w:tblCellMar>
        <w:tblLook w:noHBand="0" w:noVBand="1" w:firstColumn="1" w:lastRow="0" w:lastColumn="0" w:firstRow="1" w:val="04a0"/>
      </w:tblPr>
      <w:tblGrid>
        <w:gridCol w:w="3120"/>
        <w:gridCol w:w="3120"/>
        <w:gridCol w:w="3120"/>
      </w:tblGrid>
      <w:tr>
        <w:trPr/>
        <w:tc>
          <w:tcPr>
            <w:tcW w:w="3120" w:type="dxa"/>
            <w:tcBorders/>
            <w:shd w:fill="2D2D2D" w:val="clear"/>
          </w:tcPr>
          <w:p>
            <w:pPr>
              <w:pStyle w:val="Normal"/>
              <w:spacing w:before="0" w:after="200"/>
              <w:jc w:val="start"/>
              <w:rPr/>
            </w:pPr>
            <w:r>
              <w:rPr>
                <w:rFonts w:ascii="Calibri" w:hAnsi="Calibri"/>
                <w:b/>
                <w:color w:val="FFFFFF"/>
                <w:sz w:val="18"/>
              </w:rPr>
              <w:t>OrderID</w:t>
            </w:r>
          </w:p>
        </w:tc>
        <w:tc>
          <w:tcPr>
            <w:tcW w:w="3120" w:type="dxa"/>
            <w:tcBorders/>
            <w:shd w:fill="2D2D2D" w:val="clear"/>
          </w:tcPr>
          <w:p>
            <w:pPr>
              <w:pStyle w:val="Normal"/>
              <w:spacing w:before="0" w:after="200"/>
              <w:jc w:val="start"/>
              <w:rPr/>
            </w:pPr>
            <w:r>
              <w:rPr>
                <w:rFonts w:ascii="Calibri" w:hAnsi="Calibri"/>
                <w:b/>
                <w:color w:val="FFFFFF"/>
                <w:sz w:val="18"/>
              </w:rPr>
              <w:t>CustomerID</w:t>
            </w:r>
          </w:p>
        </w:tc>
        <w:tc>
          <w:tcPr>
            <w:tcW w:w="3120" w:type="dxa"/>
            <w:tcBorders/>
            <w:shd w:fill="2D2D2D" w:val="clear"/>
          </w:tcPr>
          <w:p>
            <w:pPr>
              <w:pStyle w:val="Normal"/>
              <w:spacing w:before="0" w:after="200"/>
              <w:jc w:val="start"/>
              <w:rPr/>
            </w:pPr>
            <w:r>
              <w:rPr>
                <w:rFonts w:ascii="Calibri" w:hAnsi="Calibri"/>
                <w:b/>
                <w:color w:val="FFFFFF"/>
                <w:sz w:val="18"/>
              </w:rPr>
              <w:t>OrderDate</w:t>
            </w:r>
          </w:p>
        </w:tc>
      </w:tr>
      <w:tr>
        <w:trPr/>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ORD1001</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CUST1</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2026-07-20</w:t>
            </w:r>
          </w:p>
        </w:tc>
      </w:tr>
      <w:tr>
        <w:trPr/>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ORD1002</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CUST2</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2026-07-21</w:t>
            </w:r>
          </w:p>
        </w:tc>
      </w:tr>
      <w:tr>
        <w:trPr/>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ORD1003</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CUST1</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2026-07-22</w:t>
            </w:r>
          </w:p>
        </w:tc>
      </w:tr>
      <w:tr>
        <w:trPr/>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ORD1004</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CUST3</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2026-07-23</w:t>
            </w:r>
          </w:p>
        </w:tc>
      </w:tr>
    </w:tbl>
    <w:p>
      <w:pPr>
        <w:pStyle w:val="Normal"/>
        <w:spacing w:before="0" w:after="80"/>
        <w:rPr/>
      </w:pPr>
      <w:r>
        <w:rPr/>
      </w:r>
    </w:p>
    <w:p>
      <w:pPr>
        <w:pStyle w:val="Normal"/>
        <w:spacing w:before="120" w:after="40"/>
        <w:rPr/>
      </w:pPr>
      <w:r>
        <w:rPr>
          <w:rFonts w:ascii="Calibri" w:hAnsi="Calibri"/>
          <w:b/>
          <w:color w:val="000000"/>
          <w:sz w:val="21"/>
        </w:rPr>
        <w:t>Table: OrderDetails</w:t>
      </w:r>
    </w:p>
    <w:tbl>
      <w:tblPr>
        <w:tblW w:w="9360" w:type="dxa"/>
        <w:jc w:val="center"/>
        <w:tblInd w:w="0" w:type="dxa"/>
        <w:tblLayout w:type="fixed"/>
        <w:tblCellMar>
          <w:top w:w="60" w:type="dxa"/>
          <w:start w:w="80" w:type="dxa"/>
          <w:bottom w:w="60" w:type="dxa"/>
          <w:end w:w="80" w:type="dxa"/>
        </w:tblCellMar>
        <w:tblLook w:noHBand="0" w:noVBand="1" w:firstColumn="1" w:lastRow="0" w:lastColumn="0" w:firstRow="1" w:val="04a0"/>
      </w:tblPr>
      <w:tblGrid>
        <w:gridCol w:w="3120"/>
        <w:gridCol w:w="3120"/>
        <w:gridCol w:w="3120"/>
      </w:tblGrid>
      <w:tr>
        <w:trPr/>
        <w:tc>
          <w:tcPr>
            <w:tcW w:w="3120" w:type="dxa"/>
            <w:tcBorders/>
            <w:shd w:fill="2D2D2D" w:val="clear"/>
          </w:tcPr>
          <w:p>
            <w:pPr>
              <w:pStyle w:val="Normal"/>
              <w:spacing w:before="0" w:after="200"/>
              <w:jc w:val="start"/>
              <w:rPr/>
            </w:pPr>
            <w:r>
              <w:rPr>
                <w:rFonts w:ascii="Calibri" w:hAnsi="Calibri"/>
                <w:b/>
                <w:color w:val="FFFFFF"/>
                <w:sz w:val="18"/>
              </w:rPr>
              <w:t>OrderID</w:t>
            </w:r>
          </w:p>
        </w:tc>
        <w:tc>
          <w:tcPr>
            <w:tcW w:w="3120" w:type="dxa"/>
            <w:tcBorders/>
            <w:shd w:fill="2D2D2D" w:val="clear"/>
          </w:tcPr>
          <w:p>
            <w:pPr>
              <w:pStyle w:val="Normal"/>
              <w:spacing w:before="0" w:after="200"/>
              <w:jc w:val="start"/>
              <w:rPr/>
            </w:pPr>
            <w:r>
              <w:rPr>
                <w:rFonts w:ascii="Calibri" w:hAnsi="Calibri"/>
                <w:b/>
                <w:color w:val="FFFFFF"/>
                <w:sz w:val="18"/>
              </w:rPr>
              <w:t>ProductID</w:t>
            </w:r>
          </w:p>
        </w:tc>
        <w:tc>
          <w:tcPr>
            <w:tcW w:w="3120" w:type="dxa"/>
            <w:tcBorders/>
            <w:shd w:fill="2D2D2D" w:val="clear"/>
          </w:tcPr>
          <w:p>
            <w:pPr>
              <w:pStyle w:val="Normal"/>
              <w:spacing w:before="0" w:after="200"/>
              <w:jc w:val="start"/>
              <w:rPr/>
            </w:pPr>
            <w:r>
              <w:rPr>
                <w:rFonts w:ascii="Calibri" w:hAnsi="Calibri"/>
                <w:b/>
                <w:color w:val="FFFFFF"/>
                <w:sz w:val="18"/>
              </w:rPr>
              <w:t>Quantity</w:t>
            </w:r>
          </w:p>
        </w:tc>
      </w:tr>
      <w:tr>
        <w:trPr/>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ORD1001</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PROD1</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1</w:t>
            </w:r>
          </w:p>
        </w:tc>
      </w:tr>
      <w:tr>
        <w:trPr/>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ORD1001</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PROD2</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2</w:t>
            </w:r>
          </w:p>
        </w:tc>
      </w:tr>
      <w:tr>
        <w:trPr/>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ORD1002</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PROD3</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1</w:t>
            </w:r>
          </w:p>
        </w:tc>
      </w:tr>
      <w:tr>
        <w:trPr/>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ORD1003</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PROD4</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1</w:t>
            </w:r>
          </w:p>
        </w:tc>
      </w:tr>
    </w:tbl>
    <w:p>
      <w:pPr>
        <w:pStyle w:val="Normal"/>
        <w:spacing w:before="0" w:after="80"/>
        <w:rPr/>
      </w:pPr>
      <w:r>
        <w:rPr/>
      </w:r>
    </w:p>
    <w:p>
      <w:pPr>
        <w:pStyle w:val="Normal"/>
        <w:spacing w:before="0" w:after="80"/>
        <w:rPr/>
      </w:pPr>
      <w:r>
        <w:rPr/>
      </w:r>
    </w:p>
    <w:p>
      <w:pPr>
        <w:pStyle w:val="Normal"/>
        <w:spacing w:before="120" w:after="40"/>
        <w:rPr/>
      </w:pPr>
      <w:r>
        <w:rPr>
          <w:rFonts w:ascii="Calibri" w:hAnsi="Calibri"/>
          <w:b/>
          <w:color w:val="000000"/>
          <w:sz w:val="22"/>
        </w:rPr>
        <w:t>Viva Questions &amp; Answers</w:t>
      </w:r>
    </w:p>
    <w:p>
      <w:pPr>
        <w:pStyle w:val="Normal"/>
        <w:spacing w:before="160" w:after="60"/>
        <w:rPr/>
      </w:pPr>
      <w:r>
        <w:rPr>
          <w:rFonts w:ascii="Calibri" w:hAnsi="Calibri"/>
          <w:b/>
          <w:color w:val="000000"/>
          <w:sz w:val="22"/>
        </w:rPr>
        <w:t>Q1. Why is the OrderDetails table required in this schema?</w:t>
      </w:r>
    </w:p>
    <w:tbl>
      <w:tblPr>
        <w:tblW w:w="9360" w:type="dxa"/>
        <w:jc w:val="center"/>
        <w:tblInd w:w="0" w:type="dxa"/>
        <w:tblLayout w:type="fixed"/>
        <w:tblCellMar>
          <w:top w:w="100" w:type="dxa"/>
          <w:start w:w="150" w:type="dxa"/>
          <w:bottom w:w="100" w:type="dxa"/>
          <w:end w:w="150" w:type="dxa"/>
        </w:tblCellMar>
        <w:tblLook w:noHBand="0" w:noVBand="1" w:firstColumn="1" w:lastRow="0" w:lastColumn="0" w:firstRow="1" w:val="04a0"/>
      </w:tblPr>
      <w:tblGrid>
        <w:gridCol w:w="9360"/>
      </w:tblGrid>
      <w:tr>
        <w:trPr/>
        <w:tc>
          <w:tcPr>
            <w:tcW w:w="9360" w:type="dxa"/>
            <w:tcBorders>
              <w:top w:val="single" w:sz="4" w:space="0" w:color="CCCCCC"/>
              <w:start w:val="single" w:sz="18" w:space="0" w:color="333333"/>
              <w:bottom w:val="single" w:sz="4" w:space="0" w:color="CCCCCC"/>
              <w:end w:val="single" w:sz="4" w:space="0" w:color="CCCCCC"/>
            </w:tcBorders>
            <w:shd w:fill="F4F4F4" w:val="clear"/>
          </w:tcPr>
          <w:p>
            <w:pPr>
              <w:pStyle w:val="Normal"/>
              <w:spacing w:lineRule="auto" w:line="276" w:before="40" w:after="40"/>
              <w:rPr/>
            </w:pPr>
            <w:r>
              <w:rPr>
                <w:rFonts w:ascii="Calibri" w:hAnsi="Calibri"/>
                <w:b/>
                <w:color w:val="000000"/>
                <w:sz w:val="20"/>
              </w:rPr>
              <w:t>Answer:</w:t>
              <w:br/>
            </w:r>
            <w:r>
              <w:rPr>
                <w:rFonts w:ascii="Calibri" w:hAnsi="Calibri"/>
                <w:color w:val="222222"/>
                <w:sz w:val="20"/>
              </w:rPr>
              <w:t>The relationship between Order and Product is Many-to-Many (M:N)—one order can contain multiple products, and one product can appear in multiple customer orders. The OrderDetails table acts as a bridge/junction table that resolves this M:N relationship into two 1:N relationships. It also holds line-item attributes like Quantity and UnitPriceAtPurchase that exist only when a specific product is placed in a specific order.</w:t>
            </w:r>
          </w:p>
        </w:tc>
      </w:tr>
    </w:tbl>
    <w:p>
      <w:pPr>
        <w:pStyle w:val="Normal"/>
        <w:spacing w:before="0" w:after="80"/>
        <w:rPr/>
      </w:pPr>
      <w:r>
        <w:rPr/>
      </w:r>
    </w:p>
    <w:p>
      <w:pPr>
        <w:pStyle w:val="Normal"/>
        <w:spacing w:before="160" w:after="60"/>
        <w:rPr/>
      </w:pPr>
      <w:r>
        <w:rPr>
          <w:rFonts w:ascii="Calibri" w:hAnsi="Calibri"/>
          <w:b/>
          <w:color w:val="000000"/>
          <w:sz w:val="22"/>
        </w:rPr>
        <w:t>Q2. What would happen if ProductID were stored directly in the Order table?</w:t>
      </w:r>
    </w:p>
    <w:tbl>
      <w:tblPr>
        <w:tblW w:w="9360" w:type="dxa"/>
        <w:jc w:val="center"/>
        <w:tblInd w:w="0" w:type="dxa"/>
        <w:tblLayout w:type="fixed"/>
        <w:tblCellMar>
          <w:top w:w="100" w:type="dxa"/>
          <w:start w:w="150" w:type="dxa"/>
          <w:bottom w:w="100" w:type="dxa"/>
          <w:end w:w="150" w:type="dxa"/>
        </w:tblCellMar>
        <w:tblLook w:noHBand="0" w:noVBand="1" w:firstColumn="1" w:lastRow="0" w:lastColumn="0" w:firstRow="1" w:val="04a0"/>
      </w:tblPr>
      <w:tblGrid>
        <w:gridCol w:w="9360"/>
      </w:tblGrid>
      <w:tr>
        <w:trPr/>
        <w:tc>
          <w:tcPr>
            <w:tcW w:w="9360" w:type="dxa"/>
            <w:tcBorders>
              <w:top w:val="single" w:sz="4" w:space="0" w:color="CCCCCC"/>
              <w:start w:val="single" w:sz="18" w:space="0" w:color="333333"/>
              <w:bottom w:val="single" w:sz="4" w:space="0" w:color="CCCCCC"/>
              <w:end w:val="single" w:sz="4" w:space="0" w:color="CCCCCC"/>
            </w:tcBorders>
            <w:shd w:fill="F4F4F4" w:val="clear"/>
          </w:tcPr>
          <w:p>
            <w:pPr>
              <w:pStyle w:val="Normal"/>
              <w:spacing w:lineRule="auto" w:line="276" w:before="40" w:after="40"/>
              <w:rPr/>
            </w:pPr>
            <w:r>
              <w:rPr>
                <w:rFonts w:ascii="Calibri" w:hAnsi="Calibri"/>
                <w:b/>
                <w:color w:val="000000"/>
                <w:sz w:val="20"/>
              </w:rPr>
              <w:t>Answer:</w:t>
              <w:br/>
            </w:r>
            <w:r>
              <w:rPr>
                <w:rFonts w:ascii="Calibri" w:hAnsi="Calibri"/>
                <w:color w:val="222222"/>
                <w:sz w:val="20"/>
              </w:rPr>
              <w:t>If ProductID were in Order:</w:t>
              <w:br/>
              <w:t>1. 1NF Violation: An order with multiple products would require storing a list of ProductIDs in a single cell.</w:t>
              <w:br/>
              <w:t>2. Data Redundancy: Creating separate rows in Order for each product duplicates CustomerID and OrderDate.</w:t>
              <w:br/>
              <w:t>3. Inability to Track Item Quantities: You could not store item-specific quantities cleanly without further repeating order headers.</w:t>
            </w:r>
          </w:p>
        </w:tc>
      </w:tr>
    </w:tbl>
    <w:p>
      <w:pPr>
        <w:pStyle w:val="Normal"/>
        <w:spacing w:before="0" w:after="80"/>
        <w:rPr/>
      </w:pPr>
      <w:r>
        <w:rPr/>
      </w:r>
    </w:p>
    <w:p>
      <w:pPr>
        <w:pStyle w:val="Normal"/>
        <w:spacing w:before="0" w:after="160"/>
        <w:rPr/>
      </w:pPr>
      <w:r>
        <w:rPr/>
      </w:r>
    </w:p>
    <w:p>
      <w:pPr>
        <w:pStyle w:val="Normal"/>
        <w:spacing w:before="280" w:after="60"/>
        <w:rPr/>
      </w:pPr>
      <w:r>
        <w:rPr>
          <w:rFonts w:ascii="Calibri" w:hAnsi="Calibri"/>
          <w:b/>
          <w:color w:val="000000"/>
          <w:sz w:val="26"/>
        </w:rPr>
        <w:t>4. Library Management System</w:t>
      </w:r>
    </w:p>
    <w:tbl>
      <w:tblPr>
        <w:tblW w:w="9360" w:type="dxa"/>
        <w:jc w:val="center"/>
        <w:tblInd w:w="0" w:type="dxa"/>
        <w:tblLayout w:type="fixed"/>
        <w:tblCellMar>
          <w:top w:w="80" w:type="dxa"/>
          <w:start w:w="140" w:type="dxa"/>
          <w:bottom w:w="80" w:type="dxa"/>
          <w:end w:w="140" w:type="dxa"/>
        </w:tblCellMar>
        <w:tblLook w:noHBand="0" w:noVBand="1" w:firstColumn="1" w:lastRow="0" w:lastColumn="0" w:firstRow="1" w:val="04a0"/>
      </w:tblPr>
      <w:tblGrid>
        <w:gridCol w:w="9360"/>
      </w:tblGrid>
      <w:tr>
        <w:trPr/>
        <w:tc>
          <w:tcPr>
            <w:tcW w:w="9360" w:type="dxa"/>
            <w:tcBorders>
              <w:start w:val="single" w:sz="20" w:space="0" w:color="333333"/>
            </w:tcBorders>
            <w:shd w:fill="F4F4F4" w:val="clear"/>
          </w:tcPr>
          <w:p>
            <w:pPr>
              <w:pStyle w:val="Normal"/>
              <w:spacing w:before="40" w:after="40"/>
              <w:rPr/>
            </w:pPr>
            <w:r>
              <w:rPr>
                <w:rFonts w:ascii="Calibri" w:hAnsi="Calibri"/>
                <w:color w:val="222222"/>
                <w:sz w:val="19"/>
              </w:rPr>
              <w:t>Database tables:</w:t>
              <w:br/>
              <w:t>• Member(MemberID, Name)</w:t>
              <w:br/>
              <w:t>• Book(BookID, Title, Author)</w:t>
              <w:br/>
              <w:t>• Issue(MemberID, BookID, IssueDate, ReturnDate)</w:t>
              <w:br/>
              <w:t>Members can borrow multiple books.</w:t>
            </w:r>
          </w:p>
        </w:tc>
      </w:tr>
    </w:tbl>
    <w:p>
      <w:pPr>
        <w:pStyle w:val="Normal"/>
        <w:spacing w:before="0" w:after="80"/>
        <w:rPr/>
      </w:pPr>
      <w:r>
        <w:rPr/>
      </w:r>
    </w:p>
    <w:p>
      <w:pPr>
        <w:pStyle w:val="Normal"/>
        <w:spacing w:before="120" w:after="40"/>
        <w:rPr/>
      </w:pPr>
      <w:r>
        <w:rPr>
          <w:rFonts w:ascii="Calibri" w:hAnsi="Calibri"/>
          <w:b/>
          <w:color w:val="000000"/>
          <w:sz w:val="21"/>
        </w:rPr>
        <w:t>Table: Member</w:t>
      </w:r>
    </w:p>
    <w:tbl>
      <w:tblPr>
        <w:tblW w:w="9360" w:type="dxa"/>
        <w:jc w:val="center"/>
        <w:tblInd w:w="0" w:type="dxa"/>
        <w:tblLayout w:type="fixed"/>
        <w:tblCellMar>
          <w:top w:w="60" w:type="dxa"/>
          <w:start w:w="80" w:type="dxa"/>
          <w:bottom w:w="60" w:type="dxa"/>
          <w:end w:w="80" w:type="dxa"/>
        </w:tblCellMar>
        <w:tblLook w:noHBand="0" w:noVBand="1" w:firstColumn="1" w:lastRow="0" w:lastColumn="0" w:firstRow="1" w:val="04a0"/>
      </w:tblPr>
      <w:tblGrid>
        <w:gridCol w:w="4680"/>
        <w:gridCol w:w="4680"/>
      </w:tblGrid>
      <w:tr>
        <w:trPr/>
        <w:tc>
          <w:tcPr>
            <w:tcW w:w="4680" w:type="dxa"/>
            <w:tcBorders/>
            <w:shd w:fill="2D2D2D" w:val="clear"/>
          </w:tcPr>
          <w:p>
            <w:pPr>
              <w:pStyle w:val="Normal"/>
              <w:spacing w:before="0" w:after="200"/>
              <w:jc w:val="start"/>
              <w:rPr/>
            </w:pPr>
            <w:r>
              <w:rPr>
                <w:rFonts w:ascii="Calibri" w:hAnsi="Calibri"/>
                <w:b/>
                <w:color w:val="FFFFFF"/>
                <w:sz w:val="18"/>
              </w:rPr>
              <w:t>MemberID</w:t>
            </w:r>
          </w:p>
        </w:tc>
        <w:tc>
          <w:tcPr>
            <w:tcW w:w="4680" w:type="dxa"/>
            <w:tcBorders/>
            <w:shd w:fill="2D2D2D" w:val="clear"/>
          </w:tcPr>
          <w:p>
            <w:pPr>
              <w:pStyle w:val="Normal"/>
              <w:spacing w:before="0" w:after="200"/>
              <w:jc w:val="start"/>
              <w:rPr/>
            </w:pPr>
            <w:r>
              <w:rPr>
                <w:rFonts w:ascii="Calibri" w:hAnsi="Calibri"/>
                <w:b/>
                <w:color w:val="FFFFFF"/>
                <w:sz w:val="18"/>
              </w:rPr>
              <w:t>Name</w:t>
            </w:r>
          </w:p>
        </w:tc>
      </w:tr>
      <w:tr>
        <w:trPr/>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M101</w:t>
            </w:r>
          </w:p>
        </w:tc>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Vikram Singh</w:t>
            </w:r>
          </w:p>
        </w:tc>
      </w:tr>
      <w:tr>
        <w:trPr/>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M102</w:t>
            </w:r>
          </w:p>
        </w:tc>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Sneha Reddy</w:t>
            </w:r>
          </w:p>
        </w:tc>
      </w:tr>
      <w:tr>
        <w:trPr/>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M103</w:t>
            </w:r>
          </w:p>
        </w:tc>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Karan Kumar</w:t>
            </w:r>
          </w:p>
        </w:tc>
      </w:tr>
      <w:tr>
        <w:trPr/>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M104</w:t>
            </w:r>
          </w:p>
        </w:tc>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Divya Verma</w:t>
            </w:r>
          </w:p>
        </w:tc>
      </w:tr>
    </w:tbl>
    <w:p>
      <w:pPr>
        <w:pStyle w:val="Normal"/>
        <w:spacing w:before="0" w:after="80"/>
        <w:rPr/>
      </w:pPr>
      <w:r>
        <w:rPr/>
      </w:r>
    </w:p>
    <w:p>
      <w:pPr>
        <w:pStyle w:val="Normal"/>
        <w:spacing w:before="120" w:after="40"/>
        <w:rPr/>
      </w:pPr>
      <w:r>
        <w:rPr>
          <w:rFonts w:ascii="Calibri" w:hAnsi="Calibri"/>
          <w:b/>
          <w:color w:val="000000"/>
          <w:sz w:val="21"/>
        </w:rPr>
        <w:t>Table: Book</w:t>
      </w:r>
    </w:p>
    <w:tbl>
      <w:tblPr>
        <w:tblW w:w="9360" w:type="dxa"/>
        <w:jc w:val="center"/>
        <w:tblInd w:w="0" w:type="dxa"/>
        <w:tblLayout w:type="fixed"/>
        <w:tblCellMar>
          <w:top w:w="60" w:type="dxa"/>
          <w:start w:w="80" w:type="dxa"/>
          <w:bottom w:w="60" w:type="dxa"/>
          <w:end w:w="80" w:type="dxa"/>
        </w:tblCellMar>
        <w:tblLook w:noHBand="0" w:noVBand="1" w:firstColumn="1" w:lastRow="0" w:lastColumn="0" w:firstRow="1" w:val="04a0"/>
      </w:tblPr>
      <w:tblGrid>
        <w:gridCol w:w="3120"/>
        <w:gridCol w:w="3120"/>
        <w:gridCol w:w="3120"/>
      </w:tblGrid>
      <w:tr>
        <w:trPr/>
        <w:tc>
          <w:tcPr>
            <w:tcW w:w="3120" w:type="dxa"/>
            <w:tcBorders/>
            <w:shd w:fill="2D2D2D" w:val="clear"/>
          </w:tcPr>
          <w:p>
            <w:pPr>
              <w:pStyle w:val="Normal"/>
              <w:spacing w:before="0" w:after="200"/>
              <w:jc w:val="start"/>
              <w:rPr/>
            </w:pPr>
            <w:r>
              <w:rPr>
                <w:rFonts w:ascii="Calibri" w:hAnsi="Calibri"/>
                <w:b/>
                <w:color w:val="FFFFFF"/>
                <w:sz w:val="18"/>
              </w:rPr>
              <w:t>BookID</w:t>
            </w:r>
          </w:p>
        </w:tc>
        <w:tc>
          <w:tcPr>
            <w:tcW w:w="3120" w:type="dxa"/>
            <w:tcBorders/>
            <w:shd w:fill="2D2D2D" w:val="clear"/>
          </w:tcPr>
          <w:p>
            <w:pPr>
              <w:pStyle w:val="Normal"/>
              <w:spacing w:before="0" w:after="200"/>
              <w:jc w:val="start"/>
              <w:rPr/>
            </w:pPr>
            <w:r>
              <w:rPr>
                <w:rFonts w:ascii="Calibri" w:hAnsi="Calibri"/>
                <w:b/>
                <w:color w:val="FFFFFF"/>
                <w:sz w:val="18"/>
              </w:rPr>
              <w:t>Title</w:t>
            </w:r>
          </w:p>
        </w:tc>
        <w:tc>
          <w:tcPr>
            <w:tcW w:w="3120" w:type="dxa"/>
            <w:tcBorders/>
            <w:shd w:fill="2D2D2D" w:val="clear"/>
          </w:tcPr>
          <w:p>
            <w:pPr>
              <w:pStyle w:val="Normal"/>
              <w:spacing w:before="0" w:after="200"/>
              <w:jc w:val="start"/>
              <w:rPr/>
            </w:pPr>
            <w:r>
              <w:rPr>
                <w:rFonts w:ascii="Calibri" w:hAnsi="Calibri"/>
                <w:b/>
                <w:color w:val="FFFFFF"/>
                <w:sz w:val="18"/>
              </w:rPr>
              <w:t>Author</w:t>
            </w:r>
          </w:p>
        </w:tc>
      </w:tr>
      <w:tr>
        <w:trPr/>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B501</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Database System Concepts</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Silberschatz</w:t>
            </w:r>
          </w:p>
        </w:tc>
      </w:tr>
      <w:tr>
        <w:trPr/>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B502</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Python Data Science Handbook</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Jake VanderPlas</w:t>
            </w:r>
          </w:p>
        </w:tc>
      </w:tr>
      <w:tr>
        <w:trPr/>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B503</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Introduction to Algorithms</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Cormen</w:t>
            </w:r>
          </w:p>
        </w:tc>
      </w:tr>
      <w:tr>
        <w:trPr/>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B504</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Learning SQL</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Alan Beaulieu</w:t>
            </w:r>
          </w:p>
        </w:tc>
      </w:tr>
    </w:tbl>
    <w:p>
      <w:pPr>
        <w:pStyle w:val="Normal"/>
        <w:spacing w:before="0" w:after="80"/>
        <w:rPr/>
      </w:pPr>
      <w:r>
        <w:rPr/>
      </w:r>
    </w:p>
    <w:p>
      <w:pPr>
        <w:pStyle w:val="Normal"/>
        <w:spacing w:before="120" w:after="40"/>
        <w:rPr/>
      </w:pPr>
      <w:r>
        <w:rPr>
          <w:rFonts w:ascii="Calibri" w:hAnsi="Calibri"/>
          <w:b/>
          <w:color w:val="000000"/>
          <w:sz w:val="21"/>
        </w:rPr>
        <w:t>Table: Issue</w:t>
      </w:r>
    </w:p>
    <w:tbl>
      <w:tblPr>
        <w:tblW w:w="9360" w:type="dxa"/>
        <w:jc w:val="center"/>
        <w:tblInd w:w="0" w:type="dxa"/>
        <w:tblLayout w:type="fixed"/>
        <w:tblCellMar>
          <w:top w:w="60" w:type="dxa"/>
          <w:start w:w="80" w:type="dxa"/>
          <w:bottom w:w="60" w:type="dxa"/>
          <w:end w:w="80" w:type="dxa"/>
        </w:tblCellMar>
        <w:tblLook w:noHBand="0" w:noVBand="1" w:firstColumn="1" w:lastRow="0" w:lastColumn="0" w:firstRow="1" w:val="04a0"/>
      </w:tblPr>
      <w:tblGrid>
        <w:gridCol w:w="2340"/>
        <w:gridCol w:w="2340"/>
        <w:gridCol w:w="2340"/>
        <w:gridCol w:w="2340"/>
      </w:tblGrid>
      <w:tr>
        <w:trPr/>
        <w:tc>
          <w:tcPr>
            <w:tcW w:w="2340" w:type="dxa"/>
            <w:tcBorders/>
            <w:shd w:fill="2D2D2D" w:val="clear"/>
          </w:tcPr>
          <w:p>
            <w:pPr>
              <w:pStyle w:val="Normal"/>
              <w:spacing w:before="0" w:after="200"/>
              <w:jc w:val="start"/>
              <w:rPr/>
            </w:pPr>
            <w:r>
              <w:rPr>
                <w:rFonts w:ascii="Calibri" w:hAnsi="Calibri"/>
                <w:b/>
                <w:color w:val="FFFFFF"/>
                <w:sz w:val="18"/>
              </w:rPr>
              <w:t>MemberID</w:t>
            </w:r>
          </w:p>
        </w:tc>
        <w:tc>
          <w:tcPr>
            <w:tcW w:w="2340" w:type="dxa"/>
            <w:tcBorders/>
            <w:shd w:fill="2D2D2D" w:val="clear"/>
          </w:tcPr>
          <w:p>
            <w:pPr>
              <w:pStyle w:val="Normal"/>
              <w:spacing w:before="0" w:after="200"/>
              <w:jc w:val="start"/>
              <w:rPr/>
            </w:pPr>
            <w:r>
              <w:rPr>
                <w:rFonts w:ascii="Calibri" w:hAnsi="Calibri"/>
                <w:b/>
                <w:color w:val="FFFFFF"/>
                <w:sz w:val="18"/>
              </w:rPr>
              <w:t>BookID</w:t>
            </w:r>
          </w:p>
        </w:tc>
        <w:tc>
          <w:tcPr>
            <w:tcW w:w="2340" w:type="dxa"/>
            <w:tcBorders/>
            <w:shd w:fill="2D2D2D" w:val="clear"/>
          </w:tcPr>
          <w:p>
            <w:pPr>
              <w:pStyle w:val="Normal"/>
              <w:spacing w:before="0" w:after="200"/>
              <w:jc w:val="start"/>
              <w:rPr/>
            </w:pPr>
            <w:r>
              <w:rPr>
                <w:rFonts w:ascii="Calibri" w:hAnsi="Calibri"/>
                <w:b/>
                <w:color w:val="FFFFFF"/>
                <w:sz w:val="18"/>
              </w:rPr>
              <w:t>IssueDate</w:t>
            </w:r>
          </w:p>
        </w:tc>
        <w:tc>
          <w:tcPr>
            <w:tcW w:w="2340" w:type="dxa"/>
            <w:tcBorders/>
            <w:shd w:fill="2D2D2D" w:val="clear"/>
          </w:tcPr>
          <w:p>
            <w:pPr>
              <w:pStyle w:val="Normal"/>
              <w:spacing w:before="0" w:after="200"/>
              <w:jc w:val="start"/>
              <w:rPr/>
            </w:pPr>
            <w:r>
              <w:rPr>
                <w:rFonts w:ascii="Calibri" w:hAnsi="Calibri"/>
                <w:b/>
                <w:color w:val="FFFFFF"/>
                <w:sz w:val="18"/>
              </w:rPr>
              <w:t>ReturnDate</w:t>
            </w:r>
          </w:p>
        </w:tc>
      </w:tr>
      <w:tr>
        <w:trPr/>
        <w:tc>
          <w:tcPr>
            <w:tcW w:w="2340" w:type="dxa"/>
            <w:tcBorders/>
            <w:shd w:fill="FFFFFF" w:val="clear"/>
            <w:tcMar>
              <w:top w:w="50" w:type="dxa"/>
              <w:bottom w:w="50" w:type="dxa"/>
            </w:tcMar>
          </w:tcPr>
          <w:p>
            <w:pPr>
              <w:pStyle w:val="Normal"/>
              <w:spacing w:before="0" w:after="200"/>
              <w:jc w:val="start"/>
              <w:rPr/>
            </w:pPr>
            <w:r>
              <w:rPr>
                <w:rFonts w:ascii="Calibri" w:hAnsi="Calibri"/>
                <w:color w:val="222222"/>
                <w:sz w:val="17"/>
              </w:rPr>
              <w:t>M101</w:t>
            </w:r>
          </w:p>
        </w:tc>
        <w:tc>
          <w:tcPr>
            <w:tcW w:w="2340" w:type="dxa"/>
            <w:tcBorders/>
            <w:shd w:fill="FFFFFF" w:val="clear"/>
            <w:tcMar>
              <w:top w:w="50" w:type="dxa"/>
              <w:bottom w:w="50" w:type="dxa"/>
            </w:tcMar>
          </w:tcPr>
          <w:p>
            <w:pPr>
              <w:pStyle w:val="Normal"/>
              <w:spacing w:before="0" w:after="200"/>
              <w:jc w:val="start"/>
              <w:rPr/>
            </w:pPr>
            <w:r>
              <w:rPr>
                <w:rFonts w:ascii="Calibri" w:hAnsi="Calibri"/>
                <w:color w:val="222222"/>
                <w:sz w:val="17"/>
              </w:rPr>
              <w:t>B501</w:t>
            </w:r>
          </w:p>
        </w:tc>
        <w:tc>
          <w:tcPr>
            <w:tcW w:w="2340" w:type="dxa"/>
            <w:tcBorders/>
            <w:shd w:fill="FFFFFF" w:val="clear"/>
            <w:tcMar>
              <w:top w:w="50" w:type="dxa"/>
              <w:bottom w:w="50" w:type="dxa"/>
            </w:tcMar>
          </w:tcPr>
          <w:p>
            <w:pPr>
              <w:pStyle w:val="Normal"/>
              <w:spacing w:before="0" w:after="200"/>
              <w:jc w:val="start"/>
              <w:rPr/>
            </w:pPr>
            <w:r>
              <w:rPr>
                <w:rFonts w:ascii="Calibri" w:hAnsi="Calibri"/>
                <w:color w:val="222222"/>
                <w:sz w:val="17"/>
              </w:rPr>
              <w:t>2026-07-01</w:t>
            </w:r>
          </w:p>
        </w:tc>
        <w:tc>
          <w:tcPr>
            <w:tcW w:w="2340" w:type="dxa"/>
            <w:tcBorders/>
            <w:shd w:fill="FFFFFF" w:val="clear"/>
            <w:tcMar>
              <w:top w:w="50" w:type="dxa"/>
              <w:bottom w:w="50" w:type="dxa"/>
            </w:tcMar>
          </w:tcPr>
          <w:p>
            <w:pPr>
              <w:pStyle w:val="Normal"/>
              <w:spacing w:before="0" w:after="200"/>
              <w:jc w:val="start"/>
              <w:rPr/>
            </w:pPr>
            <w:r>
              <w:rPr>
                <w:rFonts w:ascii="Calibri" w:hAnsi="Calibri"/>
                <w:color w:val="222222"/>
                <w:sz w:val="17"/>
              </w:rPr>
              <w:t>2026-07-15</w:t>
            </w:r>
          </w:p>
        </w:tc>
      </w:tr>
      <w:tr>
        <w:trPr/>
        <w:tc>
          <w:tcPr>
            <w:tcW w:w="2340" w:type="dxa"/>
            <w:tcBorders/>
            <w:shd w:fill="F9F9F9" w:val="clear"/>
            <w:tcMar>
              <w:top w:w="50" w:type="dxa"/>
              <w:bottom w:w="50" w:type="dxa"/>
            </w:tcMar>
          </w:tcPr>
          <w:p>
            <w:pPr>
              <w:pStyle w:val="Normal"/>
              <w:spacing w:before="0" w:after="200"/>
              <w:jc w:val="start"/>
              <w:rPr/>
            </w:pPr>
            <w:r>
              <w:rPr>
                <w:rFonts w:ascii="Calibri" w:hAnsi="Calibri"/>
                <w:color w:val="222222"/>
                <w:sz w:val="17"/>
              </w:rPr>
              <w:t>M101</w:t>
            </w:r>
          </w:p>
        </w:tc>
        <w:tc>
          <w:tcPr>
            <w:tcW w:w="2340" w:type="dxa"/>
            <w:tcBorders/>
            <w:shd w:fill="F9F9F9" w:val="clear"/>
            <w:tcMar>
              <w:top w:w="50" w:type="dxa"/>
              <w:bottom w:w="50" w:type="dxa"/>
            </w:tcMar>
          </w:tcPr>
          <w:p>
            <w:pPr>
              <w:pStyle w:val="Normal"/>
              <w:spacing w:before="0" w:after="200"/>
              <w:jc w:val="start"/>
              <w:rPr/>
            </w:pPr>
            <w:r>
              <w:rPr>
                <w:rFonts w:ascii="Calibri" w:hAnsi="Calibri"/>
                <w:color w:val="222222"/>
                <w:sz w:val="17"/>
              </w:rPr>
              <w:t>B502</w:t>
            </w:r>
          </w:p>
        </w:tc>
        <w:tc>
          <w:tcPr>
            <w:tcW w:w="2340" w:type="dxa"/>
            <w:tcBorders/>
            <w:shd w:fill="F9F9F9" w:val="clear"/>
            <w:tcMar>
              <w:top w:w="50" w:type="dxa"/>
              <w:bottom w:w="50" w:type="dxa"/>
            </w:tcMar>
          </w:tcPr>
          <w:p>
            <w:pPr>
              <w:pStyle w:val="Normal"/>
              <w:spacing w:before="0" w:after="200"/>
              <w:jc w:val="start"/>
              <w:rPr/>
            </w:pPr>
            <w:r>
              <w:rPr>
                <w:rFonts w:ascii="Calibri" w:hAnsi="Calibri"/>
                <w:color w:val="222222"/>
                <w:sz w:val="17"/>
              </w:rPr>
              <w:t>2026-07-05</w:t>
            </w:r>
          </w:p>
        </w:tc>
        <w:tc>
          <w:tcPr>
            <w:tcW w:w="2340" w:type="dxa"/>
            <w:tcBorders/>
            <w:shd w:fill="F9F9F9" w:val="clear"/>
            <w:tcMar>
              <w:top w:w="50" w:type="dxa"/>
              <w:bottom w:w="50" w:type="dxa"/>
            </w:tcMar>
          </w:tcPr>
          <w:p>
            <w:pPr>
              <w:pStyle w:val="Normal"/>
              <w:spacing w:before="0" w:after="200"/>
              <w:jc w:val="start"/>
              <w:rPr/>
            </w:pPr>
            <w:r>
              <w:rPr>
                <w:rFonts w:ascii="Calibri" w:hAnsi="Calibri"/>
                <w:color w:val="222222"/>
                <w:sz w:val="17"/>
              </w:rPr>
              <w:t>2026-07-19</w:t>
            </w:r>
          </w:p>
        </w:tc>
      </w:tr>
      <w:tr>
        <w:trPr/>
        <w:tc>
          <w:tcPr>
            <w:tcW w:w="2340" w:type="dxa"/>
            <w:tcBorders/>
            <w:shd w:fill="FFFFFF" w:val="clear"/>
            <w:tcMar>
              <w:top w:w="50" w:type="dxa"/>
              <w:bottom w:w="50" w:type="dxa"/>
            </w:tcMar>
          </w:tcPr>
          <w:p>
            <w:pPr>
              <w:pStyle w:val="Normal"/>
              <w:spacing w:before="0" w:after="200"/>
              <w:jc w:val="start"/>
              <w:rPr/>
            </w:pPr>
            <w:r>
              <w:rPr>
                <w:rFonts w:ascii="Calibri" w:hAnsi="Calibri"/>
                <w:color w:val="222222"/>
                <w:sz w:val="17"/>
              </w:rPr>
              <w:t>M102</w:t>
            </w:r>
          </w:p>
        </w:tc>
        <w:tc>
          <w:tcPr>
            <w:tcW w:w="2340" w:type="dxa"/>
            <w:tcBorders/>
            <w:shd w:fill="FFFFFF" w:val="clear"/>
            <w:tcMar>
              <w:top w:w="50" w:type="dxa"/>
              <w:bottom w:w="50" w:type="dxa"/>
            </w:tcMar>
          </w:tcPr>
          <w:p>
            <w:pPr>
              <w:pStyle w:val="Normal"/>
              <w:spacing w:before="0" w:after="200"/>
              <w:jc w:val="start"/>
              <w:rPr/>
            </w:pPr>
            <w:r>
              <w:rPr>
                <w:rFonts w:ascii="Calibri" w:hAnsi="Calibri"/>
                <w:color w:val="222222"/>
                <w:sz w:val="17"/>
              </w:rPr>
              <w:t>B503</w:t>
            </w:r>
          </w:p>
        </w:tc>
        <w:tc>
          <w:tcPr>
            <w:tcW w:w="2340" w:type="dxa"/>
            <w:tcBorders/>
            <w:shd w:fill="FFFFFF" w:val="clear"/>
            <w:tcMar>
              <w:top w:w="50" w:type="dxa"/>
              <w:bottom w:w="50" w:type="dxa"/>
            </w:tcMar>
          </w:tcPr>
          <w:p>
            <w:pPr>
              <w:pStyle w:val="Normal"/>
              <w:spacing w:before="0" w:after="200"/>
              <w:jc w:val="start"/>
              <w:rPr/>
            </w:pPr>
            <w:r>
              <w:rPr>
                <w:rFonts w:ascii="Calibri" w:hAnsi="Calibri"/>
                <w:color w:val="222222"/>
                <w:sz w:val="17"/>
              </w:rPr>
              <w:t>2026-07-10</w:t>
            </w:r>
          </w:p>
        </w:tc>
        <w:tc>
          <w:tcPr>
            <w:tcW w:w="2340" w:type="dxa"/>
            <w:tcBorders/>
            <w:shd w:fill="FFFFFF" w:val="clear"/>
            <w:tcMar>
              <w:top w:w="50" w:type="dxa"/>
              <w:bottom w:w="50" w:type="dxa"/>
            </w:tcMar>
          </w:tcPr>
          <w:p>
            <w:pPr>
              <w:pStyle w:val="Normal"/>
              <w:spacing w:before="0" w:after="200"/>
              <w:jc w:val="start"/>
              <w:rPr/>
            </w:pPr>
            <w:r>
              <w:rPr>
                <w:rFonts w:ascii="Calibri" w:hAnsi="Calibri"/>
                <w:color w:val="222222"/>
                <w:sz w:val="17"/>
              </w:rPr>
              <w:t>2026-07-24</w:t>
            </w:r>
          </w:p>
        </w:tc>
      </w:tr>
      <w:tr>
        <w:trPr/>
        <w:tc>
          <w:tcPr>
            <w:tcW w:w="2340" w:type="dxa"/>
            <w:tcBorders/>
            <w:shd w:fill="F9F9F9" w:val="clear"/>
            <w:tcMar>
              <w:top w:w="50" w:type="dxa"/>
              <w:bottom w:w="50" w:type="dxa"/>
            </w:tcMar>
          </w:tcPr>
          <w:p>
            <w:pPr>
              <w:pStyle w:val="Normal"/>
              <w:spacing w:before="0" w:after="200"/>
              <w:jc w:val="start"/>
              <w:rPr/>
            </w:pPr>
            <w:r>
              <w:rPr>
                <w:rFonts w:ascii="Calibri" w:hAnsi="Calibri"/>
                <w:color w:val="222222"/>
                <w:sz w:val="17"/>
              </w:rPr>
              <w:t>M103</w:t>
            </w:r>
          </w:p>
        </w:tc>
        <w:tc>
          <w:tcPr>
            <w:tcW w:w="2340" w:type="dxa"/>
            <w:tcBorders/>
            <w:shd w:fill="F9F9F9" w:val="clear"/>
            <w:tcMar>
              <w:top w:w="50" w:type="dxa"/>
              <w:bottom w:w="50" w:type="dxa"/>
            </w:tcMar>
          </w:tcPr>
          <w:p>
            <w:pPr>
              <w:pStyle w:val="Normal"/>
              <w:spacing w:before="0" w:after="200"/>
              <w:jc w:val="start"/>
              <w:rPr/>
            </w:pPr>
            <w:r>
              <w:rPr>
                <w:rFonts w:ascii="Calibri" w:hAnsi="Calibri"/>
                <w:color w:val="222222"/>
                <w:sz w:val="17"/>
              </w:rPr>
              <w:t>B504</w:t>
            </w:r>
          </w:p>
        </w:tc>
        <w:tc>
          <w:tcPr>
            <w:tcW w:w="2340" w:type="dxa"/>
            <w:tcBorders/>
            <w:shd w:fill="F9F9F9" w:val="clear"/>
            <w:tcMar>
              <w:top w:w="50" w:type="dxa"/>
              <w:bottom w:w="50" w:type="dxa"/>
            </w:tcMar>
          </w:tcPr>
          <w:p>
            <w:pPr>
              <w:pStyle w:val="Normal"/>
              <w:spacing w:before="0" w:after="200"/>
              <w:jc w:val="start"/>
              <w:rPr/>
            </w:pPr>
            <w:r>
              <w:rPr>
                <w:rFonts w:ascii="Calibri" w:hAnsi="Calibri"/>
                <w:color w:val="222222"/>
                <w:sz w:val="17"/>
              </w:rPr>
              <w:t>2026-07-12</w:t>
            </w:r>
          </w:p>
        </w:tc>
        <w:tc>
          <w:tcPr>
            <w:tcW w:w="2340" w:type="dxa"/>
            <w:tcBorders/>
            <w:shd w:fill="F9F9F9" w:val="clear"/>
            <w:tcMar>
              <w:top w:w="50" w:type="dxa"/>
              <w:bottom w:w="50" w:type="dxa"/>
            </w:tcMar>
          </w:tcPr>
          <w:p>
            <w:pPr>
              <w:pStyle w:val="Normal"/>
              <w:spacing w:before="0" w:after="200"/>
              <w:jc w:val="start"/>
              <w:rPr/>
            </w:pPr>
            <w:r>
              <w:rPr>
                <w:rFonts w:ascii="Calibri" w:hAnsi="Calibri"/>
                <w:color w:val="222222"/>
                <w:sz w:val="17"/>
              </w:rPr>
              <w:t>2026-07-26</w:t>
            </w:r>
          </w:p>
        </w:tc>
      </w:tr>
    </w:tbl>
    <w:p>
      <w:pPr>
        <w:pStyle w:val="Normal"/>
        <w:spacing w:before="0" w:after="80"/>
        <w:rPr/>
      </w:pPr>
      <w:r>
        <w:rPr/>
      </w:r>
    </w:p>
    <w:p>
      <w:pPr>
        <w:pStyle w:val="Normal"/>
        <w:spacing w:before="0" w:after="80"/>
        <w:rPr/>
      </w:pPr>
      <w:r>
        <w:rPr/>
      </w:r>
    </w:p>
    <w:p>
      <w:pPr>
        <w:pStyle w:val="Normal"/>
        <w:spacing w:before="120" w:after="40"/>
        <w:rPr/>
      </w:pPr>
      <w:r>
        <w:rPr>
          <w:rFonts w:ascii="Calibri" w:hAnsi="Calibri"/>
          <w:b/>
          <w:color w:val="000000"/>
          <w:sz w:val="22"/>
        </w:rPr>
        <w:t>Viva Questions &amp; Answers</w:t>
      </w:r>
    </w:p>
    <w:p>
      <w:pPr>
        <w:pStyle w:val="Normal"/>
        <w:spacing w:before="160" w:after="60"/>
        <w:rPr/>
      </w:pPr>
      <w:r>
        <w:rPr>
          <w:rFonts w:ascii="Calibri" w:hAnsi="Calibri"/>
          <w:b/>
          <w:color w:val="000000"/>
          <w:sz w:val="22"/>
        </w:rPr>
        <w:t>Q1. Explain the relationship between Member and Book through the Issue table.</w:t>
      </w:r>
    </w:p>
    <w:tbl>
      <w:tblPr>
        <w:tblW w:w="9360" w:type="dxa"/>
        <w:jc w:val="center"/>
        <w:tblInd w:w="0" w:type="dxa"/>
        <w:tblLayout w:type="fixed"/>
        <w:tblCellMar>
          <w:top w:w="100" w:type="dxa"/>
          <w:start w:w="150" w:type="dxa"/>
          <w:bottom w:w="100" w:type="dxa"/>
          <w:end w:w="150" w:type="dxa"/>
        </w:tblCellMar>
        <w:tblLook w:noHBand="0" w:noVBand="1" w:firstColumn="1" w:lastRow="0" w:lastColumn="0" w:firstRow="1" w:val="04a0"/>
      </w:tblPr>
      <w:tblGrid>
        <w:gridCol w:w="9360"/>
      </w:tblGrid>
      <w:tr>
        <w:trPr/>
        <w:tc>
          <w:tcPr>
            <w:tcW w:w="9360" w:type="dxa"/>
            <w:tcBorders>
              <w:top w:val="single" w:sz="4" w:space="0" w:color="CCCCCC"/>
              <w:start w:val="single" w:sz="18" w:space="0" w:color="333333"/>
              <w:bottom w:val="single" w:sz="4" w:space="0" w:color="CCCCCC"/>
              <w:end w:val="single" w:sz="4" w:space="0" w:color="CCCCCC"/>
            </w:tcBorders>
            <w:shd w:fill="F4F4F4" w:val="clear"/>
          </w:tcPr>
          <w:p>
            <w:pPr>
              <w:pStyle w:val="Normal"/>
              <w:spacing w:lineRule="auto" w:line="276" w:before="40" w:after="40"/>
              <w:rPr/>
            </w:pPr>
            <w:r>
              <w:rPr>
                <w:rFonts w:ascii="Calibri" w:hAnsi="Calibri"/>
                <w:b/>
                <w:color w:val="000000"/>
                <w:sz w:val="20"/>
              </w:rPr>
              <w:t>Answer:</w:t>
              <w:br/>
            </w:r>
            <w:r>
              <w:rPr>
                <w:rFonts w:ascii="Calibri" w:hAnsi="Calibri"/>
                <w:color w:val="222222"/>
                <w:sz w:val="20"/>
              </w:rPr>
              <w:t>The Issue table implements a Many-to-Many (M:N) relationship between Member and Book:</w:t>
              <w:br/>
              <w:t>• One Member can borrow multiple Books over time (1:N from Member to Issue).</w:t>
              <w:br/>
              <w:t>• One Book can be borrowed by multiple Members over time (1:N from Book to Issue).</w:t>
              <w:br/>
              <w:t>The Issue table references MemberID and BookID as foreign keys together with transaction metadata (IssueDate, ReturnDate).</w:t>
            </w:r>
          </w:p>
        </w:tc>
      </w:tr>
    </w:tbl>
    <w:p>
      <w:pPr>
        <w:pStyle w:val="Normal"/>
        <w:spacing w:before="0" w:after="80"/>
        <w:rPr/>
      </w:pPr>
      <w:r>
        <w:rPr/>
      </w:r>
    </w:p>
    <w:p>
      <w:pPr>
        <w:pStyle w:val="Normal"/>
        <w:spacing w:before="160" w:after="60"/>
        <w:rPr/>
      </w:pPr>
      <w:r>
        <w:rPr>
          <w:rFonts w:ascii="Calibri" w:hAnsi="Calibri"/>
          <w:b/>
          <w:color w:val="000000"/>
          <w:sz w:val="22"/>
        </w:rPr>
        <w:t>Q2. How would you modify the schema to track overdue fines?</w:t>
      </w:r>
    </w:p>
    <w:tbl>
      <w:tblPr>
        <w:tblW w:w="9360" w:type="dxa"/>
        <w:jc w:val="center"/>
        <w:tblInd w:w="0" w:type="dxa"/>
        <w:tblLayout w:type="fixed"/>
        <w:tblCellMar>
          <w:top w:w="100" w:type="dxa"/>
          <w:start w:w="150" w:type="dxa"/>
          <w:bottom w:w="100" w:type="dxa"/>
          <w:end w:w="150" w:type="dxa"/>
        </w:tblCellMar>
        <w:tblLook w:noHBand="0" w:noVBand="1" w:firstColumn="1" w:lastRow="0" w:lastColumn="0" w:firstRow="1" w:val="04a0"/>
      </w:tblPr>
      <w:tblGrid>
        <w:gridCol w:w="9360"/>
      </w:tblGrid>
      <w:tr>
        <w:trPr/>
        <w:tc>
          <w:tcPr>
            <w:tcW w:w="9360" w:type="dxa"/>
            <w:tcBorders>
              <w:top w:val="single" w:sz="4" w:space="0" w:color="CCCCCC"/>
              <w:start w:val="single" w:sz="18" w:space="0" w:color="333333"/>
              <w:bottom w:val="single" w:sz="4" w:space="0" w:color="CCCCCC"/>
              <w:end w:val="single" w:sz="4" w:space="0" w:color="CCCCCC"/>
            </w:tcBorders>
            <w:shd w:fill="F4F4F4" w:val="clear"/>
          </w:tcPr>
          <w:p>
            <w:pPr>
              <w:pStyle w:val="Normal"/>
              <w:spacing w:lineRule="auto" w:line="276" w:before="40" w:after="40"/>
              <w:rPr/>
            </w:pPr>
            <w:r>
              <w:rPr>
                <w:rFonts w:ascii="Calibri" w:hAnsi="Calibri"/>
                <w:b/>
                <w:color w:val="000000"/>
                <w:sz w:val="20"/>
              </w:rPr>
              <w:t>Answer:</w:t>
              <w:br/>
            </w:r>
            <w:r>
              <w:rPr>
                <w:rFonts w:ascii="Calibri" w:hAnsi="Calibri"/>
                <w:color w:val="222222"/>
                <w:sz w:val="20"/>
              </w:rPr>
              <w:t>Add Fine attributes to the Issue table, or create a dedicated Fine table for audit compliance:</w:t>
              <w:br/>
              <w:t>• Option A (Attributes in Issue): Add DueDate, ActualReturnDate, FineAmount, and FineStatus ('Paid'/'Pending') to the Issue table.</w:t>
              <w:br/>
              <w:t>• Option B (Separate Fine Table):</w:t>
              <w:br/>
              <w:t xml:space="preserve">  Fine(FineID, IssueID, OverdueDays, FineAmount, PaymentStatus, PaymentDate)</w:t>
              <w:br/>
              <w:t>This tracks individual fine assessments and payment history per transaction.</w:t>
            </w:r>
          </w:p>
        </w:tc>
      </w:tr>
    </w:tbl>
    <w:p>
      <w:pPr>
        <w:pStyle w:val="Normal"/>
        <w:spacing w:before="0" w:after="80"/>
        <w:rPr/>
      </w:pPr>
      <w:r>
        <w:rPr/>
      </w:r>
    </w:p>
    <w:p>
      <w:pPr>
        <w:pStyle w:val="Normal"/>
        <w:spacing w:before="0" w:after="160"/>
        <w:rPr/>
      </w:pPr>
      <w:r>
        <w:rPr/>
      </w:r>
    </w:p>
    <w:p>
      <w:pPr>
        <w:pStyle w:val="Normal"/>
        <w:spacing w:before="280" w:after="60"/>
        <w:rPr/>
      </w:pPr>
      <w:r>
        <w:rPr>
          <w:rFonts w:ascii="Calibri" w:hAnsi="Calibri"/>
          <w:b/>
          <w:color w:val="000000"/>
          <w:sz w:val="26"/>
        </w:rPr>
        <w:t>5. Banking System</w:t>
      </w:r>
    </w:p>
    <w:tbl>
      <w:tblPr>
        <w:tblW w:w="9360" w:type="dxa"/>
        <w:jc w:val="center"/>
        <w:tblInd w:w="0" w:type="dxa"/>
        <w:tblLayout w:type="fixed"/>
        <w:tblCellMar>
          <w:top w:w="80" w:type="dxa"/>
          <w:start w:w="140" w:type="dxa"/>
          <w:bottom w:w="80" w:type="dxa"/>
          <w:end w:w="140" w:type="dxa"/>
        </w:tblCellMar>
        <w:tblLook w:noHBand="0" w:noVBand="1" w:firstColumn="1" w:lastRow="0" w:lastColumn="0" w:firstRow="1" w:val="04a0"/>
      </w:tblPr>
      <w:tblGrid>
        <w:gridCol w:w="9360"/>
      </w:tblGrid>
      <w:tr>
        <w:trPr/>
        <w:tc>
          <w:tcPr>
            <w:tcW w:w="9360" w:type="dxa"/>
            <w:tcBorders>
              <w:start w:val="single" w:sz="20" w:space="0" w:color="333333"/>
            </w:tcBorders>
            <w:shd w:fill="F4F4F4" w:val="clear"/>
          </w:tcPr>
          <w:p>
            <w:pPr>
              <w:pStyle w:val="Normal"/>
              <w:spacing w:before="40" w:after="40"/>
              <w:rPr/>
            </w:pPr>
            <w:r>
              <w:rPr>
                <w:rFonts w:ascii="Calibri" w:hAnsi="Calibri"/>
                <w:color w:val="222222"/>
                <w:sz w:val="19"/>
              </w:rPr>
              <w:t>Tables:</w:t>
              <w:br/>
              <w:t>• Customer(CustomerID, Name)</w:t>
              <w:br/>
              <w:t>• Account(AccountNo, CustomerID, Balance)</w:t>
              <w:br/>
              <w:t>• Transaction(TransactionID, AccountNo, Amount, Type)</w:t>
              <w:br/>
              <w:t>One customer can have multiple accounts.</w:t>
            </w:r>
          </w:p>
        </w:tc>
      </w:tr>
    </w:tbl>
    <w:p>
      <w:pPr>
        <w:pStyle w:val="Normal"/>
        <w:spacing w:before="0" w:after="80"/>
        <w:rPr/>
      </w:pPr>
      <w:r>
        <w:rPr/>
      </w:r>
    </w:p>
    <w:p>
      <w:pPr>
        <w:pStyle w:val="Normal"/>
        <w:spacing w:before="120" w:after="40"/>
        <w:rPr/>
      </w:pPr>
      <w:r>
        <w:rPr>
          <w:rFonts w:ascii="Calibri" w:hAnsi="Calibri"/>
          <w:b/>
          <w:color w:val="000000"/>
          <w:sz w:val="21"/>
        </w:rPr>
        <w:t>Table: Customer</w:t>
      </w:r>
    </w:p>
    <w:tbl>
      <w:tblPr>
        <w:tblW w:w="9360" w:type="dxa"/>
        <w:jc w:val="center"/>
        <w:tblInd w:w="0" w:type="dxa"/>
        <w:tblLayout w:type="fixed"/>
        <w:tblCellMar>
          <w:top w:w="60" w:type="dxa"/>
          <w:start w:w="80" w:type="dxa"/>
          <w:bottom w:w="60" w:type="dxa"/>
          <w:end w:w="80" w:type="dxa"/>
        </w:tblCellMar>
        <w:tblLook w:noHBand="0" w:noVBand="1" w:firstColumn="1" w:lastRow="0" w:lastColumn="0" w:firstRow="1" w:val="04a0"/>
      </w:tblPr>
      <w:tblGrid>
        <w:gridCol w:w="4680"/>
        <w:gridCol w:w="4680"/>
      </w:tblGrid>
      <w:tr>
        <w:trPr/>
        <w:tc>
          <w:tcPr>
            <w:tcW w:w="4680" w:type="dxa"/>
            <w:tcBorders/>
            <w:shd w:fill="2D2D2D" w:val="clear"/>
          </w:tcPr>
          <w:p>
            <w:pPr>
              <w:pStyle w:val="Normal"/>
              <w:spacing w:before="0" w:after="200"/>
              <w:jc w:val="start"/>
              <w:rPr/>
            </w:pPr>
            <w:r>
              <w:rPr>
                <w:rFonts w:ascii="Calibri" w:hAnsi="Calibri"/>
                <w:b/>
                <w:color w:val="FFFFFF"/>
                <w:sz w:val="18"/>
              </w:rPr>
              <w:t>CustomerID</w:t>
            </w:r>
          </w:p>
        </w:tc>
        <w:tc>
          <w:tcPr>
            <w:tcW w:w="4680" w:type="dxa"/>
            <w:tcBorders/>
            <w:shd w:fill="2D2D2D" w:val="clear"/>
          </w:tcPr>
          <w:p>
            <w:pPr>
              <w:pStyle w:val="Normal"/>
              <w:spacing w:before="0" w:after="200"/>
              <w:jc w:val="start"/>
              <w:rPr/>
            </w:pPr>
            <w:r>
              <w:rPr>
                <w:rFonts w:ascii="Calibri" w:hAnsi="Calibri"/>
                <w:b/>
                <w:color w:val="FFFFFF"/>
                <w:sz w:val="18"/>
              </w:rPr>
              <w:t>Name</w:t>
            </w:r>
          </w:p>
        </w:tc>
      </w:tr>
      <w:tr>
        <w:trPr/>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C101</w:t>
            </w:r>
          </w:p>
        </w:tc>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Kavita Desai</w:t>
            </w:r>
          </w:p>
        </w:tc>
      </w:tr>
      <w:tr>
        <w:trPr/>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C102</w:t>
            </w:r>
          </w:p>
        </w:tc>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Suresh Prabhu</w:t>
            </w:r>
          </w:p>
        </w:tc>
      </w:tr>
      <w:tr>
        <w:trPr/>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C103</w:t>
            </w:r>
          </w:p>
        </w:tc>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Divya Verma</w:t>
            </w:r>
          </w:p>
        </w:tc>
      </w:tr>
      <w:tr>
        <w:trPr/>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C104</w:t>
            </w:r>
          </w:p>
        </w:tc>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Rahul Das</w:t>
            </w:r>
          </w:p>
        </w:tc>
      </w:tr>
    </w:tbl>
    <w:p>
      <w:pPr>
        <w:pStyle w:val="Normal"/>
        <w:spacing w:before="0" w:after="80"/>
        <w:rPr/>
      </w:pPr>
      <w:r>
        <w:rPr/>
      </w:r>
    </w:p>
    <w:p>
      <w:pPr>
        <w:pStyle w:val="Normal"/>
        <w:spacing w:before="120" w:after="40"/>
        <w:rPr/>
      </w:pPr>
      <w:r>
        <w:rPr>
          <w:rFonts w:ascii="Calibri" w:hAnsi="Calibri"/>
          <w:b/>
          <w:color w:val="000000"/>
          <w:sz w:val="21"/>
        </w:rPr>
        <w:t>Table: Account</w:t>
      </w:r>
    </w:p>
    <w:tbl>
      <w:tblPr>
        <w:tblW w:w="9360" w:type="dxa"/>
        <w:jc w:val="center"/>
        <w:tblInd w:w="0" w:type="dxa"/>
        <w:tblLayout w:type="fixed"/>
        <w:tblCellMar>
          <w:top w:w="60" w:type="dxa"/>
          <w:start w:w="80" w:type="dxa"/>
          <w:bottom w:w="60" w:type="dxa"/>
          <w:end w:w="80" w:type="dxa"/>
        </w:tblCellMar>
        <w:tblLook w:noHBand="0" w:noVBand="1" w:firstColumn="1" w:lastRow="0" w:lastColumn="0" w:firstRow="1" w:val="04a0"/>
      </w:tblPr>
      <w:tblGrid>
        <w:gridCol w:w="3120"/>
        <w:gridCol w:w="3120"/>
        <w:gridCol w:w="3120"/>
      </w:tblGrid>
      <w:tr>
        <w:trPr/>
        <w:tc>
          <w:tcPr>
            <w:tcW w:w="3120" w:type="dxa"/>
            <w:tcBorders/>
            <w:shd w:fill="2D2D2D" w:val="clear"/>
          </w:tcPr>
          <w:p>
            <w:pPr>
              <w:pStyle w:val="Normal"/>
              <w:spacing w:before="0" w:after="200"/>
              <w:jc w:val="start"/>
              <w:rPr/>
            </w:pPr>
            <w:r>
              <w:rPr>
                <w:rFonts w:ascii="Calibri" w:hAnsi="Calibri"/>
                <w:b/>
                <w:color w:val="FFFFFF"/>
                <w:sz w:val="18"/>
              </w:rPr>
              <w:t>AccountNo</w:t>
            </w:r>
          </w:p>
        </w:tc>
        <w:tc>
          <w:tcPr>
            <w:tcW w:w="3120" w:type="dxa"/>
            <w:tcBorders/>
            <w:shd w:fill="2D2D2D" w:val="clear"/>
          </w:tcPr>
          <w:p>
            <w:pPr>
              <w:pStyle w:val="Normal"/>
              <w:spacing w:before="0" w:after="200"/>
              <w:jc w:val="start"/>
              <w:rPr/>
            </w:pPr>
            <w:r>
              <w:rPr>
                <w:rFonts w:ascii="Calibri" w:hAnsi="Calibri"/>
                <w:b/>
                <w:color w:val="FFFFFF"/>
                <w:sz w:val="18"/>
              </w:rPr>
              <w:t>CustomerID</w:t>
            </w:r>
          </w:p>
        </w:tc>
        <w:tc>
          <w:tcPr>
            <w:tcW w:w="3120" w:type="dxa"/>
            <w:tcBorders/>
            <w:shd w:fill="2D2D2D" w:val="clear"/>
          </w:tcPr>
          <w:p>
            <w:pPr>
              <w:pStyle w:val="Normal"/>
              <w:spacing w:before="0" w:after="200"/>
              <w:jc w:val="start"/>
              <w:rPr/>
            </w:pPr>
            <w:r>
              <w:rPr>
                <w:rFonts w:ascii="Calibri" w:hAnsi="Calibri"/>
                <w:b/>
                <w:color w:val="FFFFFF"/>
                <w:sz w:val="18"/>
              </w:rPr>
              <w:t>Balance</w:t>
            </w:r>
          </w:p>
        </w:tc>
      </w:tr>
      <w:tr>
        <w:trPr/>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ACC901</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C101</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$25,000.00</w:t>
            </w:r>
          </w:p>
        </w:tc>
      </w:tr>
      <w:tr>
        <w:trPr/>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ACC902</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C102</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$85,000.00</w:t>
            </w:r>
          </w:p>
        </w:tc>
      </w:tr>
      <w:tr>
        <w:trPr/>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ACC903</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C103</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$15,000.00</w:t>
            </w:r>
          </w:p>
        </w:tc>
      </w:tr>
      <w:tr>
        <w:trPr/>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ACC904</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C101</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$45,000.00</w:t>
            </w:r>
          </w:p>
        </w:tc>
      </w:tr>
    </w:tbl>
    <w:p>
      <w:pPr>
        <w:pStyle w:val="Normal"/>
        <w:spacing w:before="0" w:after="80"/>
        <w:rPr/>
      </w:pPr>
      <w:r>
        <w:rPr/>
      </w:r>
    </w:p>
    <w:p>
      <w:pPr>
        <w:pStyle w:val="Normal"/>
        <w:spacing w:before="120" w:after="40"/>
        <w:rPr/>
      </w:pPr>
      <w:r>
        <w:rPr>
          <w:rFonts w:ascii="Calibri" w:hAnsi="Calibri"/>
          <w:b/>
          <w:color w:val="000000"/>
          <w:sz w:val="21"/>
        </w:rPr>
        <w:t>Table: Transaction</w:t>
      </w:r>
    </w:p>
    <w:tbl>
      <w:tblPr>
        <w:tblW w:w="9360" w:type="dxa"/>
        <w:jc w:val="center"/>
        <w:tblInd w:w="0" w:type="dxa"/>
        <w:tblLayout w:type="fixed"/>
        <w:tblCellMar>
          <w:top w:w="60" w:type="dxa"/>
          <w:start w:w="80" w:type="dxa"/>
          <w:bottom w:w="60" w:type="dxa"/>
          <w:end w:w="80" w:type="dxa"/>
        </w:tblCellMar>
        <w:tblLook w:noHBand="0" w:noVBand="1" w:firstColumn="1" w:lastRow="0" w:lastColumn="0" w:firstRow="1" w:val="04a0"/>
      </w:tblPr>
      <w:tblGrid>
        <w:gridCol w:w="2340"/>
        <w:gridCol w:w="2340"/>
        <w:gridCol w:w="2340"/>
        <w:gridCol w:w="2340"/>
      </w:tblGrid>
      <w:tr>
        <w:trPr/>
        <w:tc>
          <w:tcPr>
            <w:tcW w:w="2340" w:type="dxa"/>
            <w:tcBorders/>
            <w:shd w:fill="2D2D2D" w:val="clear"/>
          </w:tcPr>
          <w:p>
            <w:pPr>
              <w:pStyle w:val="Normal"/>
              <w:spacing w:before="0" w:after="200"/>
              <w:jc w:val="start"/>
              <w:rPr/>
            </w:pPr>
            <w:r>
              <w:rPr>
                <w:rFonts w:ascii="Calibri" w:hAnsi="Calibri"/>
                <w:b/>
                <w:color w:val="FFFFFF"/>
                <w:sz w:val="18"/>
              </w:rPr>
              <w:t>TransactionID</w:t>
            </w:r>
          </w:p>
        </w:tc>
        <w:tc>
          <w:tcPr>
            <w:tcW w:w="2340" w:type="dxa"/>
            <w:tcBorders/>
            <w:shd w:fill="2D2D2D" w:val="clear"/>
          </w:tcPr>
          <w:p>
            <w:pPr>
              <w:pStyle w:val="Normal"/>
              <w:spacing w:before="0" w:after="200"/>
              <w:jc w:val="start"/>
              <w:rPr/>
            </w:pPr>
            <w:r>
              <w:rPr>
                <w:rFonts w:ascii="Calibri" w:hAnsi="Calibri"/>
                <w:b/>
                <w:color w:val="FFFFFF"/>
                <w:sz w:val="18"/>
              </w:rPr>
              <w:t>AccountNo</w:t>
            </w:r>
          </w:p>
        </w:tc>
        <w:tc>
          <w:tcPr>
            <w:tcW w:w="2340" w:type="dxa"/>
            <w:tcBorders/>
            <w:shd w:fill="2D2D2D" w:val="clear"/>
          </w:tcPr>
          <w:p>
            <w:pPr>
              <w:pStyle w:val="Normal"/>
              <w:spacing w:before="0" w:after="200"/>
              <w:jc w:val="start"/>
              <w:rPr/>
            </w:pPr>
            <w:r>
              <w:rPr>
                <w:rFonts w:ascii="Calibri" w:hAnsi="Calibri"/>
                <w:b/>
                <w:color w:val="FFFFFF"/>
                <w:sz w:val="18"/>
              </w:rPr>
              <w:t>Amount</w:t>
            </w:r>
          </w:p>
        </w:tc>
        <w:tc>
          <w:tcPr>
            <w:tcW w:w="2340" w:type="dxa"/>
            <w:tcBorders/>
            <w:shd w:fill="2D2D2D" w:val="clear"/>
          </w:tcPr>
          <w:p>
            <w:pPr>
              <w:pStyle w:val="Normal"/>
              <w:spacing w:before="0" w:after="200"/>
              <w:jc w:val="start"/>
              <w:rPr/>
            </w:pPr>
            <w:r>
              <w:rPr>
                <w:rFonts w:ascii="Calibri" w:hAnsi="Calibri"/>
                <w:b/>
                <w:color w:val="FFFFFF"/>
                <w:sz w:val="18"/>
              </w:rPr>
              <w:t>Type</w:t>
            </w:r>
          </w:p>
        </w:tc>
      </w:tr>
      <w:tr>
        <w:trPr/>
        <w:tc>
          <w:tcPr>
            <w:tcW w:w="2340" w:type="dxa"/>
            <w:tcBorders/>
            <w:shd w:fill="FFFFFF" w:val="clear"/>
            <w:tcMar>
              <w:top w:w="50" w:type="dxa"/>
              <w:bottom w:w="50" w:type="dxa"/>
            </w:tcMar>
          </w:tcPr>
          <w:p>
            <w:pPr>
              <w:pStyle w:val="Normal"/>
              <w:spacing w:before="0" w:after="200"/>
              <w:jc w:val="start"/>
              <w:rPr/>
            </w:pPr>
            <w:r>
              <w:rPr>
                <w:rFonts w:ascii="Calibri" w:hAnsi="Calibri"/>
                <w:color w:val="222222"/>
                <w:sz w:val="17"/>
              </w:rPr>
              <w:t>TXN1001</w:t>
            </w:r>
          </w:p>
        </w:tc>
        <w:tc>
          <w:tcPr>
            <w:tcW w:w="2340" w:type="dxa"/>
            <w:tcBorders/>
            <w:shd w:fill="FFFFFF" w:val="clear"/>
            <w:tcMar>
              <w:top w:w="50" w:type="dxa"/>
              <w:bottom w:w="50" w:type="dxa"/>
            </w:tcMar>
          </w:tcPr>
          <w:p>
            <w:pPr>
              <w:pStyle w:val="Normal"/>
              <w:spacing w:before="0" w:after="200"/>
              <w:jc w:val="start"/>
              <w:rPr/>
            </w:pPr>
            <w:r>
              <w:rPr>
                <w:rFonts w:ascii="Calibri" w:hAnsi="Calibri"/>
                <w:color w:val="222222"/>
                <w:sz w:val="17"/>
              </w:rPr>
              <w:t>ACC901</w:t>
            </w:r>
          </w:p>
        </w:tc>
        <w:tc>
          <w:tcPr>
            <w:tcW w:w="2340" w:type="dxa"/>
            <w:tcBorders/>
            <w:shd w:fill="FFFFFF" w:val="clear"/>
            <w:tcMar>
              <w:top w:w="50" w:type="dxa"/>
              <w:bottom w:w="50" w:type="dxa"/>
            </w:tcMar>
          </w:tcPr>
          <w:p>
            <w:pPr>
              <w:pStyle w:val="Normal"/>
              <w:spacing w:before="0" w:after="200"/>
              <w:jc w:val="start"/>
              <w:rPr/>
            </w:pPr>
            <w:r>
              <w:rPr>
                <w:rFonts w:ascii="Calibri" w:hAnsi="Calibri"/>
                <w:color w:val="222222"/>
                <w:sz w:val="17"/>
              </w:rPr>
              <w:t>$1,500.00</w:t>
            </w:r>
          </w:p>
        </w:tc>
        <w:tc>
          <w:tcPr>
            <w:tcW w:w="2340" w:type="dxa"/>
            <w:tcBorders/>
            <w:shd w:fill="FFFFFF" w:val="clear"/>
            <w:tcMar>
              <w:top w:w="50" w:type="dxa"/>
              <w:bottom w:w="50" w:type="dxa"/>
            </w:tcMar>
          </w:tcPr>
          <w:p>
            <w:pPr>
              <w:pStyle w:val="Normal"/>
              <w:spacing w:before="0" w:after="200"/>
              <w:jc w:val="start"/>
              <w:rPr/>
            </w:pPr>
            <w:r>
              <w:rPr>
                <w:rFonts w:ascii="Calibri" w:hAnsi="Calibri"/>
                <w:color w:val="222222"/>
                <w:sz w:val="17"/>
              </w:rPr>
              <w:t>Deposit</w:t>
            </w:r>
          </w:p>
        </w:tc>
      </w:tr>
      <w:tr>
        <w:trPr/>
        <w:tc>
          <w:tcPr>
            <w:tcW w:w="2340" w:type="dxa"/>
            <w:tcBorders/>
            <w:shd w:fill="F9F9F9" w:val="clear"/>
            <w:tcMar>
              <w:top w:w="50" w:type="dxa"/>
              <w:bottom w:w="50" w:type="dxa"/>
            </w:tcMar>
          </w:tcPr>
          <w:p>
            <w:pPr>
              <w:pStyle w:val="Normal"/>
              <w:spacing w:before="0" w:after="200"/>
              <w:jc w:val="start"/>
              <w:rPr/>
            </w:pPr>
            <w:r>
              <w:rPr>
                <w:rFonts w:ascii="Calibri" w:hAnsi="Calibri"/>
                <w:color w:val="222222"/>
                <w:sz w:val="17"/>
              </w:rPr>
              <w:t>TXN1002</w:t>
            </w:r>
          </w:p>
        </w:tc>
        <w:tc>
          <w:tcPr>
            <w:tcW w:w="2340" w:type="dxa"/>
            <w:tcBorders/>
            <w:shd w:fill="F9F9F9" w:val="clear"/>
            <w:tcMar>
              <w:top w:w="50" w:type="dxa"/>
              <w:bottom w:w="50" w:type="dxa"/>
            </w:tcMar>
          </w:tcPr>
          <w:p>
            <w:pPr>
              <w:pStyle w:val="Normal"/>
              <w:spacing w:before="0" w:after="200"/>
              <w:jc w:val="start"/>
              <w:rPr/>
            </w:pPr>
            <w:r>
              <w:rPr>
                <w:rFonts w:ascii="Calibri" w:hAnsi="Calibri"/>
                <w:color w:val="222222"/>
                <w:sz w:val="17"/>
              </w:rPr>
              <w:t>ACC901</w:t>
            </w:r>
          </w:p>
        </w:tc>
        <w:tc>
          <w:tcPr>
            <w:tcW w:w="2340" w:type="dxa"/>
            <w:tcBorders/>
            <w:shd w:fill="F9F9F9" w:val="clear"/>
            <w:tcMar>
              <w:top w:w="50" w:type="dxa"/>
              <w:bottom w:w="50" w:type="dxa"/>
            </w:tcMar>
          </w:tcPr>
          <w:p>
            <w:pPr>
              <w:pStyle w:val="Normal"/>
              <w:spacing w:before="0" w:after="200"/>
              <w:jc w:val="start"/>
              <w:rPr/>
            </w:pPr>
            <w:r>
              <w:rPr>
                <w:rFonts w:ascii="Calibri" w:hAnsi="Calibri"/>
                <w:color w:val="222222"/>
                <w:sz w:val="17"/>
              </w:rPr>
              <w:t>$200.00</w:t>
            </w:r>
          </w:p>
        </w:tc>
        <w:tc>
          <w:tcPr>
            <w:tcW w:w="2340" w:type="dxa"/>
            <w:tcBorders/>
            <w:shd w:fill="F9F9F9" w:val="clear"/>
            <w:tcMar>
              <w:top w:w="50" w:type="dxa"/>
              <w:bottom w:w="50" w:type="dxa"/>
            </w:tcMar>
          </w:tcPr>
          <w:p>
            <w:pPr>
              <w:pStyle w:val="Normal"/>
              <w:spacing w:before="0" w:after="200"/>
              <w:jc w:val="start"/>
              <w:rPr/>
            </w:pPr>
            <w:r>
              <w:rPr>
                <w:rFonts w:ascii="Calibri" w:hAnsi="Calibri"/>
                <w:color w:val="222222"/>
                <w:sz w:val="17"/>
              </w:rPr>
              <w:t>Withdrawal</w:t>
            </w:r>
          </w:p>
        </w:tc>
      </w:tr>
      <w:tr>
        <w:trPr/>
        <w:tc>
          <w:tcPr>
            <w:tcW w:w="2340" w:type="dxa"/>
            <w:tcBorders/>
            <w:shd w:fill="FFFFFF" w:val="clear"/>
            <w:tcMar>
              <w:top w:w="50" w:type="dxa"/>
              <w:bottom w:w="50" w:type="dxa"/>
            </w:tcMar>
          </w:tcPr>
          <w:p>
            <w:pPr>
              <w:pStyle w:val="Normal"/>
              <w:spacing w:before="0" w:after="200"/>
              <w:jc w:val="start"/>
              <w:rPr/>
            </w:pPr>
            <w:r>
              <w:rPr>
                <w:rFonts w:ascii="Calibri" w:hAnsi="Calibri"/>
                <w:color w:val="222222"/>
                <w:sz w:val="17"/>
              </w:rPr>
              <w:t>TXN1003</w:t>
            </w:r>
          </w:p>
        </w:tc>
        <w:tc>
          <w:tcPr>
            <w:tcW w:w="2340" w:type="dxa"/>
            <w:tcBorders/>
            <w:shd w:fill="FFFFFF" w:val="clear"/>
            <w:tcMar>
              <w:top w:w="50" w:type="dxa"/>
              <w:bottom w:w="50" w:type="dxa"/>
            </w:tcMar>
          </w:tcPr>
          <w:p>
            <w:pPr>
              <w:pStyle w:val="Normal"/>
              <w:spacing w:before="0" w:after="200"/>
              <w:jc w:val="start"/>
              <w:rPr/>
            </w:pPr>
            <w:r>
              <w:rPr>
                <w:rFonts w:ascii="Calibri" w:hAnsi="Calibri"/>
                <w:color w:val="222222"/>
                <w:sz w:val="17"/>
              </w:rPr>
              <w:t>ACC902</w:t>
            </w:r>
          </w:p>
        </w:tc>
        <w:tc>
          <w:tcPr>
            <w:tcW w:w="2340" w:type="dxa"/>
            <w:tcBorders/>
            <w:shd w:fill="FFFFFF" w:val="clear"/>
            <w:tcMar>
              <w:top w:w="50" w:type="dxa"/>
              <w:bottom w:w="50" w:type="dxa"/>
            </w:tcMar>
          </w:tcPr>
          <w:p>
            <w:pPr>
              <w:pStyle w:val="Normal"/>
              <w:spacing w:before="0" w:after="200"/>
              <w:jc w:val="start"/>
              <w:rPr/>
            </w:pPr>
            <w:r>
              <w:rPr>
                <w:rFonts w:ascii="Calibri" w:hAnsi="Calibri"/>
                <w:color w:val="222222"/>
                <w:sz w:val="17"/>
              </w:rPr>
              <w:t>$5,000.00</w:t>
            </w:r>
          </w:p>
        </w:tc>
        <w:tc>
          <w:tcPr>
            <w:tcW w:w="2340" w:type="dxa"/>
            <w:tcBorders/>
            <w:shd w:fill="FFFFFF" w:val="clear"/>
            <w:tcMar>
              <w:top w:w="50" w:type="dxa"/>
              <w:bottom w:w="50" w:type="dxa"/>
            </w:tcMar>
          </w:tcPr>
          <w:p>
            <w:pPr>
              <w:pStyle w:val="Normal"/>
              <w:spacing w:before="0" w:after="200"/>
              <w:jc w:val="start"/>
              <w:rPr/>
            </w:pPr>
            <w:r>
              <w:rPr>
                <w:rFonts w:ascii="Calibri" w:hAnsi="Calibri"/>
                <w:color w:val="222222"/>
                <w:sz w:val="17"/>
              </w:rPr>
              <w:t>Deposit</w:t>
            </w:r>
          </w:p>
        </w:tc>
      </w:tr>
      <w:tr>
        <w:trPr/>
        <w:tc>
          <w:tcPr>
            <w:tcW w:w="2340" w:type="dxa"/>
            <w:tcBorders/>
            <w:shd w:fill="F9F9F9" w:val="clear"/>
            <w:tcMar>
              <w:top w:w="50" w:type="dxa"/>
              <w:bottom w:w="50" w:type="dxa"/>
            </w:tcMar>
          </w:tcPr>
          <w:p>
            <w:pPr>
              <w:pStyle w:val="Normal"/>
              <w:spacing w:before="0" w:after="200"/>
              <w:jc w:val="start"/>
              <w:rPr/>
            </w:pPr>
            <w:r>
              <w:rPr>
                <w:rFonts w:ascii="Calibri" w:hAnsi="Calibri"/>
                <w:color w:val="222222"/>
                <w:sz w:val="17"/>
              </w:rPr>
              <w:t>TXN1004</w:t>
            </w:r>
          </w:p>
        </w:tc>
        <w:tc>
          <w:tcPr>
            <w:tcW w:w="2340" w:type="dxa"/>
            <w:tcBorders/>
            <w:shd w:fill="F9F9F9" w:val="clear"/>
            <w:tcMar>
              <w:top w:w="50" w:type="dxa"/>
              <w:bottom w:w="50" w:type="dxa"/>
            </w:tcMar>
          </w:tcPr>
          <w:p>
            <w:pPr>
              <w:pStyle w:val="Normal"/>
              <w:spacing w:before="0" w:after="200"/>
              <w:jc w:val="start"/>
              <w:rPr/>
            </w:pPr>
            <w:r>
              <w:rPr>
                <w:rFonts w:ascii="Calibri" w:hAnsi="Calibri"/>
                <w:color w:val="222222"/>
                <w:sz w:val="17"/>
              </w:rPr>
              <w:t>ACC903</w:t>
            </w:r>
          </w:p>
        </w:tc>
        <w:tc>
          <w:tcPr>
            <w:tcW w:w="2340" w:type="dxa"/>
            <w:tcBorders/>
            <w:shd w:fill="F9F9F9" w:val="clear"/>
            <w:tcMar>
              <w:top w:w="50" w:type="dxa"/>
              <w:bottom w:w="50" w:type="dxa"/>
            </w:tcMar>
          </w:tcPr>
          <w:p>
            <w:pPr>
              <w:pStyle w:val="Normal"/>
              <w:spacing w:before="0" w:after="200"/>
              <w:jc w:val="start"/>
              <w:rPr/>
            </w:pPr>
            <w:r>
              <w:rPr>
                <w:rFonts w:ascii="Calibri" w:hAnsi="Calibri"/>
                <w:color w:val="222222"/>
                <w:sz w:val="17"/>
              </w:rPr>
              <w:t>$750.00</w:t>
            </w:r>
          </w:p>
        </w:tc>
        <w:tc>
          <w:tcPr>
            <w:tcW w:w="2340" w:type="dxa"/>
            <w:tcBorders/>
            <w:shd w:fill="F9F9F9" w:val="clear"/>
            <w:tcMar>
              <w:top w:w="50" w:type="dxa"/>
              <w:bottom w:w="50" w:type="dxa"/>
            </w:tcMar>
          </w:tcPr>
          <w:p>
            <w:pPr>
              <w:pStyle w:val="Normal"/>
              <w:spacing w:before="0" w:after="200"/>
              <w:jc w:val="start"/>
              <w:rPr/>
            </w:pPr>
            <w:r>
              <w:rPr>
                <w:rFonts w:ascii="Calibri" w:hAnsi="Calibri"/>
                <w:color w:val="222222"/>
                <w:sz w:val="17"/>
              </w:rPr>
              <w:t>Transfer</w:t>
            </w:r>
          </w:p>
        </w:tc>
      </w:tr>
    </w:tbl>
    <w:p>
      <w:pPr>
        <w:pStyle w:val="Normal"/>
        <w:spacing w:before="0" w:after="80"/>
        <w:rPr/>
      </w:pPr>
      <w:r>
        <w:rPr/>
      </w:r>
    </w:p>
    <w:p>
      <w:pPr>
        <w:pStyle w:val="Normal"/>
        <w:spacing w:before="0" w:after="80"/>
        <w:rPr/>
      </w:pPr>
      <w:r>
        <w:rPr/>
      </w:r>
    </w:p>
    <w:p>
      <w:pPr>
        <w:pStyle w:val="Normal"/>
        <w:spacing w:before="120" w:after="40"/>
        <w:rPr/>
      </w:pPr>
      <w:r>
        <w:rPr>
          <w:rFonts w:ascii="Calibri" w:hAnsi="Calibri"/>
          <w:b/>
          <w:color w:val="000000"/>
          <w:sz w:val="22"/>
        </w:rPr>
        <w:t>Viva Questions &amp; Answers</w:t>
      </w:r>
    </w:p>
    <w:p>
      <w:pPr>
        <w:pStyle w:val="Normal"/>
        <w:spacing w:before="160" w:after="60"/>
        <w:rPr/>
      </w:pPr>
      <w:r>
        <w:rPr>
          <w:rFonts w:ascii="Calibri" w:hAnsi="Calibri"/>
          <w:b/>
          <w:color w:val="000000"/>
          <w:sz w:val="22"/>
        </w:rPr>
        <w:t>Q1. Why should transactions be stored separately from account details?</w:t>
      </w:r>
    </w:p>
    <w:tbl>
      <w:tblPr>
        <w:tblW w:w="9360" w:type="dxa"/>
        <w:jc w:val="center"/>
        <w:tblInd w:w="0" w:type="dxa"/>
        <w:tblLayout w:type="fixed"/>
        <w:tblCellMar>
          <w:top w:w="100" w:type="dxa"/>
          <w:start w:w="150" w:type="dxa"/>
          <w:bottom w:w="100" w:type="dxa"/>
          <w:end w:w="150" w:type="dxa"/>
        </w:tblCellMar>
        <w:tblLook w:noHBand="0" w:noVBand="1" w:firstColumn="1" w:lastRow="0" w:lastColumn="0" w:firstRow="1" w:val="04a0"/>
      </w:tblPr>
      <w:tblGrid>
        <w:gridCol w:w="9360"/>
      </w:tblGrid>
      <w:tr>
        <w:trPr/>
        <w:tc>
          <w:tcPr>
            <w:tcW w:w="9360" w:type="dxa"/>
            <w:tcBorders>
              <w:top w:val="single" w:sz="4" w:space="0" w:color="CCCCCC"/>
              <w:start w:val="single" w:sz="18" w:space="0" w:color="333333"/>
              <w:bottom w:val="single" w:sz="4" w:space="0" w:color="CCCCCC"/>
              <w:end w:val="single" w:sz="4" w:space="0" w:color="CCCCCC"/>
            </w:tcBorders>
            <w:shd w:fill="F4F4F4" w:val="clear"/>
          </w:tcPr>
          <w:p>
            <w:pPr>
              <w:pStyle w:val="Normal"/>
              <w:spacing w:lineRule="auto" w:line="276" w:before="40" w:after="40"/>
              <w:rPr/>
            </w:pPr>
            <w:r>
              <w:rPr>
                <w:rFonts w:ascii="Calibri" w:hAnsi="Calibri"/>
                <w:b/>
                <w:color w:val="000000"/>
                <w:sz w:val="20"/>
              </w:rPr>
              <w:t>Answer:</w:t>
              <w:br/>
            </w:r>
            <w:r>
              <w:rPr>
                <w:rFonts w:ascii="Calibri" w:hAnsi="Calibri"/>
                <w:color w:val="222222"/>
                <w:sz w:val="20"/>
              </w:rPr>
              <w:t>1. 1:N Transaction History: An account accumulates hundreds of transactions over time. Storing transactions in Account would cause massive row duplication of account metadata.</w:t>
              <w:br/>
              <w:t>2. Immutability &amp; Audit Trail: Transactions are historical ledger entries that must remain immutable for regulatory audits, whereas Account represents current account state (e.g. current balance).</w:t>
              <w:br/>
              <w:t>3. Performance: Keeping Account lean enables instant balance lookups without scanning historical ledger logs.</w:t>
            </w:r>
          </w:p>
        </w:tc>
      </w:tr>
    </w:tbl>
    <w:p>
      <w:pPr>
        <w:pStyle w:val="Normal"/>
        <w:spacing w:before="0" w:after="80"/>
        <w:rPr/>
      </w:pPr>
      <w:r>
        <w:rPr/>
      </w:r>
    </w:p>
    <w:p>
      <w:pPr>
        <w:pStyle w:val="Normal"/>
        <w:spacing w:before="160" w:after="60"/>
        <w:rPr/>
      </w:pPr>
      <w:r>
        <w:rPr>
          <w:rFonts w:ascii="Calibri" w:hAnsi="Calibri"/>
          <w:b/>
          <w:color w:val="000000"/>
          <w:sz w:val="22"/>
        </w:rPr>
        <w:t>Q2. How would you redesign the schema to support joint accounts?</w:t>
      </w:r>
    </w:p>
    <w:tbl>
      <w:tblPr>
        <w:tblW w:w="9360" w:type="dxa"/>
        <w:jc w:val="center"/>
        <w:tblInd w:w="0" w:type="dxa"/>
        <w:tblLayout w:type="fixed"/>
        <w:tblCellMar>
          <w:top w:w="100" w:type="dxa"/>
          <w:start w:w="150" w:type="dxa"/>
          <w:bottom w:w="100" w:type="dxa"/>
          <w:end w:w="150" w:type="dxa"/>
        </w:tblCellMar>
        <w:tblLook w:noHBand="0" w:noVBand="1" w:firstColumn="1" w:lastRow="0" w:lastColumn="0" w:firstRow="1" w:val="04a0"/>
      </w:tblPr>
      <w:tblGrid>
        <w:gridCol w:w="9360"/>
      </w:tblGrid>
      <w:tr>
        <w:trPr/>
        <w:tc>
          <w:tcPr>
            <w:tcW w:w="9360" w:type="dxa"/>
            <w:tcBorders>
              <w:top w:val="single" w:sz="4" w:space="0" w:color="CCCCCC"/>
              <w:start w:val="single" w:sz="18" w:space="0" w:color="333333"/>
              <w:bottom w:val="single" w:sz="4" w:space="0" w:color="CCCCCC"/>
              <w:end w:val="single" w:sz="4" w:space="0" w:color="CCCCCC"/>
            </w:tcBorders>
            <w:shd w:fill="F4F4F4" w:val="clear"/>
          </w:tcPr>
          <w:p>
            <w:pPr>
              <w:pStyle w:val="Normal"/>
              <w:spacing w:lineRule="auto" w:line="276" w:before="40" w:after="40"/>
              <w:rPr/>
            </w:pPr>
            <w:r>
              <w:rPr>
                <w:rFonts w:ascii="Calibri" w:hAnsi="Calibri"/>
                <w:b/>
                <w:color w:val="000000"/>
                <w:sz w:val="20"/>
              </w:rPr>
              <w:t>Answer:</w:t>
              <w:br/>
            </w:r>
            <w:r>
              <w:rPr>
                <w:rFonts w:ascii="Calibri" w:hAnsi="Calibri"/>
                <w:color w:val="222222"/>
                <w:sz w:val="20"/>
              </w:rPr>
              <w:t>Joint accounts turn the relationship between Customer and Account from 1:N into Many-to-Many (M:N). Remove CustomerID from Account and introduce a CustomerAccount junction table:</w:t>
              <w:br/>
              <w:t>• Customer(CustomerID, Name, Phone)</w:t>
              <w:br/>
              <w:t>• Account(AccountNo, AccountType, Balance)</w:t>
              <w:br/>
              <w:t>• CustomerAccount(CustomerID, AccountNo, OwnershipRole) -- (e.g., 'Primary', 'Joint')</w:t>
            </w:r>
          </w:p>
        </w:tc>
      </w:tr>
    </w:tbl>
    <w:p>
      <w:pPr>
        <w:pStyle w:val="Normal"/>
        <w:spacing w:before="0" w:after="80"/>
        <w:rPr/>
      </w:pPr>
      <w:r>
        <w:rPr/>
      </w:r>
    </w:p>
    <w:p>
      <w:pPr>
        <w:pStyle w:val="Normal"/>
        <w:spacing w:before="0" w:after="160"/>
        <w:rPr/>
      </w:pPr>
      <w:r>
        <w:rPr/>
      </w:r>
    </w:p>
    <w:p>
      <w:pPr>
        <w:pStyle w:val="Normal"/>
        <w:spacing w:before="280" w:after="60"/>
        <w:rPr/>
      </w:pPr>
      <w:r>
        <w:rPr>
          <w:rFonts w:ascii="Calibri" w:hAnsi="Calibri"/>
          <w:b/>
          <w:color w:val="000000"/>
          <w:sz w:val="26"/>
        </w:rPr>
        <w:t>6. Employee Payroll System</w:t>
      </w:r>
    </w:p>
    <w:tbl>
      <w:tblPr>
        <w:tblW w:w="9360" w:type="dxa"/>
        <w:jc w:val="center"/>
        <w:tblInd w:w="0" w:type="dxa"/>
        <w:tblLayout w:type="fixed"/>
        <w:tblCellMar>
          <w:top w:w="80" w:type="dxa"/>
          <w:start w:w="140" w:type="dxa"/>
          <w:bottom w:w="80" w:type="dxa"/>
          <w:end w:w="140" w:type="dxa"/>
        </w:tblCellMar>
        <w:tblLook w:noHBand="0" w:noVBand="1" w:firstColumn="1" w:lastRow="0" w:lastColumn="0" w:firstRow="1" w:val="04a0"/>
      </w:tblPr>
      <w:tblGrid>
        <w:gridCol w:w="9360"/>
      </w:tblGrid>
      <w:tr>
        <w:trPr/>
        <w:tc>
          <w:tcPr>
            <w:tcW w:w="9360" w:type="dxa"/>
            <w:tcBorders>
              <w:start w:val="single" w:sz="20" w:space="0" w:color="333333"/>
            </w:tcBorders>
            <w:shd w:fill="F4F4F4" w:val="clear"/>
          </w:tcPr>
          <w:p>
            <w:pPr>
              <w:pStyle w:val="Normal"/>
              <w:spacing w:before="40" w:after="40"/>
              <w:rPr/>
            </w:pPr>
            <w:r>
              <w:rPr>
                <w:rFonts w:ascii="Calibri" w:hAnsi="Calibri"/>
                <w:color w:val="222222"/>
                <w:sz w:val="19"/>
              </w:rPr>
              <w:t>Tables:</w:t>
              <w:br/>
              <w:t>• Employee(EmployeeID, Name, DepartmentID)</w:t>
              <w:br/>
              <w:t>• Department(DepartmentID, DepartmentName)</w:t>
              <w:br/>
              <w:t>• Payroll(PayrollID, EmployeeID, Salary, Month)</w:t>
              <w:br/>
              <w:t>Employees belong to departments and receive monthly salaries.</w:t>
            </w:r>
          </w:p>
        </w:tc>
      </w:tr>
    </w:tbl>
    <w:p>
      <w:pPr>
        <w:pStyle w:val="Normal"/>
        <w:spacing w:before="0" w:after="80"/>
        <w:rPr/>
      </w:pPr>
      <w:r>
        <w:rPr/>
      </w:r>
    </w:p>
    <w:p>
      <w:pPr>
        <w:pStyle w:val="Normal"/>
        <w:spacing w:before="120" w:after="40"/>
        <w:rPr/>
      </w:pPr>
      <w:r>
        <w:rPr>
          <w:rFonts w:ascii="Calibri" w:hAnsi="Calibri"/>
          <w:b/>
          <w:color w:val="000000"/>
          <w:sz w:val="21"/>
        </w:rPr>
        <w:t>Table: Employee</w:t>
      </w:r>
    </w:p>
    <w:tbl>
      <w:tblPr>
        <w:tblW w:w="9360" w:type="dxa"/>
        <w:jc w:val="center"/>
        <w:tblInd w:w="0" w:type="dxa"/>
        <w:tblLayout w:type="fixed"/>
        <w:tblCellMar>
          <w:top w:w="60" w:type="dxa"/>
          <w:start w:w="80" w:type="dxa"/>
          <w:bottom w:w="60" w:type="dxa"/>
          <w:end w:w="80" w:type="dxa"/>
        </w:tblCellMar>
        <w:tblLook w:noHBand="0" w:noVBand="1" w:firstColumn="1" w:lastRow="0" w:lastColumn="0" w:firstRow="1" w:val="04a0"/>
      </w:tblPr>
      <w:tblGrid>
        <w:gridCol w:w="3120"/>
        <w:gridCol w:w="3120"/>
        <w:gridCol w:w="3120"/>
      </w:tblGrid>
      <w:tr>
        <w:trPr/>
        <w:tc>
          <w:tcPr>
            <w:tcW w:w="3120" w:type="dxa"/>
            <w:tcBorders/>
            <w:shd w:fill="2D2D2D" w:val="clear"/>
          </w:tcPr>
          <w:p>
            <w:pPr>
              <w:pStyle w:val="Normal"/>
              <w:spacing w:before="0" w:after="200"/>
              <w:jc w:val="start"/>
              <w:rPr/>
            </w:pPr>
            <w:r>
              <w:rPr>
                <w:rFonts w:ascii="Calibri" w:hAnsi="Calibri"/>
                <w:b/>
                <w:color w:val="FFFFFF"/>
                <w:sz w:val="18"/>
              </w:rPr>
              <w:t>EmployeeID</w:t>
            </w:r>
          </w:p>
        </w:tc>
        <w:tc>
          <w:tcPr>
            <w:tcW w:w="3120" w:type="dxa"/>
            <w:tcBorders/>
            <w:shd w:fill="2D2D2D" w:val="clear"/>
          </w:tcPr>
          <w:p>
            <w:pPr>
              <w:pStyle w:val="Normal"/>
              <w:spacing w:before="0" w:after="200"/>
              <w:jc w:val="start"/>
              <w:rPr/>
            </w:pPr>
            <w:r>
              <w:rPr>
                <w:rFonts w:ascii="Calibri" w:hAnsi="Calibri"/>
                <w:b/>
                <w:color w:val="FFFFFF"/>
                <w:sz w:val="18"/>
              </w:rPr>
              <w:t>Name</w:t>
            </w:r>
          </w:p>
        </w:tc>
        <w:tc>
          <w:tcPr>
            <w:tcW w:w="3120" w:type="dxa"/>
            <w:tcBorders/>
            <w:shd w:fill="2D2D2D" w:val="clear"/>
          </w:tcPr>
          <w:p>
            <w:pPr>
              <w:pStyle w:val="Normal"/>
              <w:spacing w:before="0" w:after="200"/>
              <w:jc w:val="start"/>
              <w:rPr/>
            </w:pPr>
            <w:r>
              <w:rPr>
                <w:rFonts w:ascii="Calibri" w:hAnsi="Calibri"/>
                <w:b/>
                <w:color w:val="FFFFFF"/>
                <w:sz w:val="18"/>
              </w:rPr>
              <w:t>DepartmentID</w:t>
            </w:r>
          </w:p>
        </w:tc>
      </w:tr>
      <w:tr>
        <w:trPr/>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E201</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Rahul Das</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DEPT1</w:t>
            </w:r>
          </w:p>
        </w:tc>
      </w:tr>
      <w:tr>
        <w:trPr/>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E202</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Meera Joshi</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DEPT2</w:t>
            </w:r>
          </w:p>
        </w:tc>
      </w:tr>
      <w:tr>
        <w:trPr/>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E203</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Suresh Sen</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DEPT1</w:t>
            </w:r>
          </w:p>
        </w:tc>
      </w:tr>
      <w:tr>
        <w:trPr/>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E204</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Sunita Patil</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DEPT3</w:t>
            </w:r>
          </w:p>
        </w:tc>
      </w:tr>
    </w:tbl>
    <w:p>
      <w:pPr>
        <w:pStyle w:val="Normal"/>
        <w:spacing w:before="0" w:after="80"/>
        <w:rPr/>
      </w:pPr>
      <w:r>
        <w:rPr/>
      </w:r>
    </w:p>
    <w:p>
      <w:pPr>
        <w:pStyle w:val="Normal"/>
        <w:spacing w:before="120" w:after="40"/>
        <w:rPr/>
      </w:pPr>
      <w:r>
        <w:rPr>
          <w:rFonts w:ascii="Calibri" w:hAnsi="Calibri"/>
          <w:b/>
          <w:color w:val="000000"/>
          <w:sz w:val="21"/>
        </w:rPr>
        <w:t>Table: Department</w:t>
      </w:r>
    </w:p>
    <w:tbl>
      <w:tblPr>
        <w:tblW w:w="9360" w:type="dxa"/>
        <w:jc w:val="center"/>
        <w:tblInd w:w="0" w:type="dxa"/>
        <w:tblLayout w:type="fixed"/>
        <w:tblCellMar>
          <w:top w:w="60" w:type="dxa"/>
          <w:start w:w="80" w:type="dxa"/>
          <w:bottom w:w="60" w:type="dxa"/>
          <w:end w:w="80" w:type="dxa"/>
        </w:tblCellMar>
        <w:tblLook w:noHBand="0" w:noVBand="1" w:firstColumn="1" w:lastRow="0" w:lastColumn="0" w:firstRow="1" w:val="04a0"/>
      </w:tblPr>
      <w:tblGrid>
        <w:gridCol w:w="4680"/>
        <w:gridCol w:w="4680"/>
      </w:tblGrid>
      <w:tr>
        <w:trPr/>
        <w:tc>
          <w:tcPr>
            <w:tcW w:w="4680" w:type="dxa"/>
            <w:tcBorders/>
            <w:shd w:fill="2D2D2D" w:val="clear"/>
          </w:tcPr>
          <w:p>
            <w:pPr>
              <w:pStyle w:val="Normal"/>
              <w:spacing w:before="0" w:after="200"/>
              <w:jc w:val="start"/>
              <w:rPr/>
            </w:pPr>
            <w:r>
              <w:rPr>
                <w:rFonts w:ascii="Calibri" w:hAnsi="Calibri"/>
                <w:b/>
                <w:color w:val="FFFFFF"/>
                <w:sz w:val="18"/>
              </w:rPr>
              <w:t>DepartmentID</w:t>
            </w:r>
          </w:p>
        </w:tc>
        <w:tc>
          <w:tcPr>
            <w:tcW w:w="4680" w:type="dxa"/>
            <w:tcBorders/>
            <w:shd w:fill="2D2D2D" w:val="clear"/>
          </w:tcPr>
          <w:p>
            <w:pPr>
              <w:pStyle w:val="Normal"/>
              <w:spacing w:before="0" w:after="200"/>
              <w:jc w:val="start"/>
              <w:rPr/>
            </w:pPr>
            <w:r>
              <w:rPr>
                <w:rFonts w:ascii="Calibri" w:hAnsi="Calibri"/>
                <w:b/>
                <w:color w:val="FFFFFF"/>
                <w:sz w:val="18"/>
              </w:rPr>
              <w:t>DepartmentName</w:t>
            </w:r>
          </w:p>
        </w:tc>
      </w:tr>
      <w:tr>
        <w:trPr/>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DEPT1</w:t>
            </w:r>
          </w:p>
        </w:tc>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Software Engineering</w:t>
            </w:r>
          </w:p>
        </w:tc>
      </w:tr>
      <w:tr>
        <w:trPr/>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DEPT2</w:t>
            </w:r>
          </w:p>
        </w:tc>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Data Analytics</w:t>
            </w:r>
          </w:p>
        </w:tc>
      </w:tr>
      <w:tr>
        <w:trPr/>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DEPT3</w:t>
            </w:r>
          </w:p>
        </w:tc>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Human Resources</w:t>
            </w:r>
          </w:p>
        </w:tc>
      </w:tr>
    </w:tbl>
    <w:p>
      <w:pPr>
        <w:pStyle w:val="Normal"/>
        <w:spacing w:before="0" w:after="80"/>
        <w:rPr/>
      </w:pPr>
      <w:r>
        <w:rPr/>
      </w:r>
    </w:p>
    <w:p>
      <w:pPr>
        <w:pStyle w:val="Normal"/>
        <w:spacing w:before="120" w:after="40"/>
        <w:rPr/>
      </w:pPr>
      <w:r>
        <w:rPr>
          <w:rFonts w:ascii="Calibri" w:hAnsi="Calibri"/>
          <w:b/>
          <w:color w:val="000000"/>
          <w:sz w:val="21"/>
        </w:rPr>
        <w:t>Table: Payroll</w:t>
      </w:r>
    </w:p>
    <w:tbl>
      <w:tblPr>
        <w:tblW w:w="9360" w:type="dxa"/>
        <w:jc w:val="center"/>
        <w:tblInd w:w="0" w:type="dxa"/>
        <w:tblLayout w:type="fixed"/>
        <w:tblCellMar>
          <w:top w:w="60" w:type="dxa"/>
          <w:start w:w="80" w:type="dxa"/>
          <w:bottom w:w="60" w:type="dxa"/>
          <w:end w:w="80" w:type="dxa"/>
        </w:tblCellMar>
        <w:tblLook w:noHBand="0" w:noVBand="1" w:firstColumn="1" w:lastRow="0" w:lastColumn="0" w:firstRow="1" w:val="04a0"/>
      </w:tblPr>
      <w:tblGrid>
        <w:gridCol w:w="2340"/>
        <w:gridCol w:w="2340"/>
        <w:gridCol w:w="2340"/>
        <w:gridCol w:w="2340"/>
      </w:tblGrid>
      <w:tr>
        <w:trPr/>
        <w:tc>
          <w:tcPr>
            <w:tcW w:w="2340" w:type="dxa"/>
            <w:tcBorders/>
            <w:shd w:fill="2D2D2D" w:val="clear"/>
          </w:tcPr>
          <w:p>
            <w:pPr>
              <w:pStyle w:val="Normal"/>
              <w:spacing w:before="0" w:after="200"/>
              <w:jc w:val="start"/>
              <w:rPr/>
            </w:pPr>
            <w:r>
              <w:rPr>
                <w:rFonts w:ascii="Calibri" w:hAnsi="Calibri"/>
                <w:b/>
                <w:color w:val="FFFFFF"/>
                <w:sz w:val="18"/>
              </w:rPr>
              <w:t>PayrollID</w:t>
            </w:r>
          </w:p>
        </w:tc>
        <w:tc>
          <w:tcPr>
            <w:tcW w:w="2340" w:type="dxa"/>
            <w:tcBorders/>
            <w:shd w:fill="2D2D2D" w:val="clear"/>
          </w:tcPr>
          <w:p>
            <w:pPr>
              <w:pStyle w:val="Normal"/>
              <w:spacing w:before="0" w:after="200"/>
              <w:jc w:val="start"/>
              <w:rPr/>
            </w:pPr>
            <w:r>
              <w:rPr>
                <w:rFonts w:ascii="Calibri" w:hAnsi="Calibri"/>
                <w:b/>
                <w:color w:val="FFFFFF"/>
                <w:sz w:val="18"/>
              </w:rPr>
              <w:t>EmployeeID</w:t>
            </w:r>
          </w:p>
        </w:tc>
        <w:tc>
          <w:tcPr>
            <w:tcW w:w="2340" w:type="dxa"/>
            <w:tcBorders/>
            <w:shd w:fill="2D2D2D" w:val="clear"/>
          </w:tcPr>
          <w:p>
            <w:pPr>
              <w:pStyle w:val="Normal"/>
              <w:spacing w:before="0" w:after="200"/>
              <w:jc w:val="start"/>
              <w:rPr/>
            </w:pPr>
            <w:r>
              <w:rPr>
                <w:rFonts w:ascii="Calibri" w:hAnsi="Calibri"/>
                <w:b/>
                <w:color w:val="FFFFFF"/>
                <w:sz w:val="18"/>
              </w:rPr>
              <w:t>Salary</w:t>
            </w:r>
          </w:p>
        </w:tc>
        <w:tc>
          <w:tcPr>
            <w:tcW w:w="2340" w:type="dxa"/>
            <w:tcBorders/>
            <w:shd w:fill="2D2D2D" w:val="clear"/>
          </w:tcPr>
          <w:p>
            <w:pPr>
              <w:pStyle w:val="Normal"/>
              <w:spacing w:before="0" w:after="200"/>
              <w:jc w:val="start"/>
              <w:rPr/>
            </w:pPr>
            <w:r>
              <w:rPr>
                <w:rFonts w:ascii="Calibri" w:hAnsi="Calibri"/>
                <w:b/>
                <w:color w:val="FFFFFF"/>
                <w:sz w:val="18"/>
              </w:rPr>
              <w:t>Month</w:t>
            </w:r>
          </w:p>
        </w:tc>
      </w:tr>
      <w:tr>
        <w:trPr/>
        <w:tc>
          <w:tcPr>
            <w:tcW w:w="2340" w:type="dxa"/>
            <w:tcBorders/>
            <w:shd w:fill="FFFFFF" w:val="clear"/>
            <w:tcMar>
              <w:top w:w="50" w:type="dxa"/>
              <w:bottom w:w="50" w:type="dxa"/>
            </w:tcMar>
          </w:tcPr>
          <w:p>
            <w:pPr>
              <w:pStyle w:val="Normal"/>
              <w:spacing w:before="0" w:after="200"/>
              <w:jc w:val="start"/>
              <w:rPr/>
            </w:pPr>
            <w:r>
              <w:rPr>
                <w:rFonts w:ascii="Calibri" w:hAnsi="Calibri"/>
                <w:color w:val="222222"/>
                <w:sz w:val="17"/>
              </w:rPr>
              <w:t>PAY901</w:t>
            </w:r>
          </w:p>
        </w:tc>
        <w:tc>
          <w:tcPr>
            <w:tcW w:w="2340" w:type="dxa"/>
            <w:tcBorders/>
            <w:shd w:fill="FFFFFF" w:val="clear"/>
            <w:tcMar>
              <w:top w:w="50" w:type="dxa"/>
              <w:bottom w:w="50" w:type="dxa"/>
            </w:tcMar>
          </w:tcPr>
          <w:p>
            <w:pPr>
              <w:pStyle w:val="Normal"/>
              <w:spacing w:before="0" w:after="200"/>
              <w:jc w:val="start"/>
              <w:rPr/>
            </w:pPr>
            <w:r>
              <w:rPr>
                <w:rFonts w:ascii="Calibri" w:hAnsi="Calibri"/>
                <w:color w:val="222222"/>
                <w:sz w:val="17"/>
              </w:rPr>
              <w:t>E201</w:t>
            </w:r>
          </w:p>
        </w:tc>
        <w:tc>
          <w:tcPr>
            <w:tcW w:w="2340" w:type="dxa"/>
            <w:tcBorders/>
            <w:shd w:fill="FFFFFF" w:val="clear"/>
            <w:tcMar>
              <w:top w:w="50" w:type="dxa"/>
              <w:bottom w:w="50" w:type="dxa"/>
            </w:tcMar>
          </w:tcPr>
          <w:p>
            <w:pPr>
              <w:pStyle w:val="Normal"/>
              <w:spacing w:before="0" w:after="200"/>
              <w:jc w:val="start"/>
              <w:rPr/>
            </w:pPr>
            <w:r>
              <w:rPr>
                <w:rFonts w:ascii="Calibri" w:hAnsi="Calibri"/>
                <w:color w:val="222222"/>
                <w:sz w:val="17"/>
              </w:rPr>
              <w:t>$95,000</w:t>
            </w:r>
          </w:p>
        </w:tc>
        <w:tc>
          <w:tcPr>
            <w:tcW w:w="2340" w:type="dxa"/>
            <w:tcBorders/>
            <w:shd w:fill="FFFFFF" w:val="clear"/>
            <w:tcMar>
              <w:top w:w="50" w:type="dxa"/>
              <w:bottom w:w="50" w:type="dxa"/>
            </w:tcMar>
          </w:tcPr>
          <w:p>
            <w:pPr>
              <w:pStyle w:val="Normal"/>
              <w:spacing w:before="0" w:after="200"/>
              <w:jc w:val="start"/>
              <w:rPr/>
            </w:pPr>
            <w:r>
              <w:rPr>
                <w:rFonts w:ascii="Calibri" w:hAnsi="Calibri"/>
                <w:color w:val="222222"/>
                <w:sz w:val="17"/>
              </w:rPr>
              <w:t>July 2026</w:t>
            </w:r>
          </w:p>
        </w:tc>
      </w:tr>
      <w:tr>
        <w:trPr/>
        <w:tc>
          <w:tcPr>
            <w:tcW w:w="2340" w:type="dxa"/>
            <w:tcBorders/>
            <w:shd w:fill="F9F9F9" w:val="clear"/>
            <w:tcMar>
              <w:top w:w="50" w:type="dxa"/>
              <w:bottom w:w="50" w:type="dxa"/>
            </w:tcMar>
          </w:tcPr>
          <w:p>
            <w:pPr>
              <w:pStyle w:val="Normal"/>
              <w:spacing w:before="0" w:after="200"/>
              <w:jc w:val="start"/>
              <w:rPr/>
            </w:pPr>
            <w:r>
              <w:rPr>
                <w:rFonts w:ascii="Calibri" w:hAnsi="Calibri"/>
                <w:color w:val="222222"/>
                <w:sz w:val="17"/>
              </w:rPr>
              <w:t>PAY902</w:t>
            </w:r>
          </w:p>
        </w:tc>
        <w:tc>
          <w:tcPr>
            <w:tcW w:w="2340" w:type="dxa"/>
            <w:tcBorders/>
            <w:shd w:fill="F9F9F9" w:val="clear"/>
            <w:tcMar>
              <w:top w:w="50" w:type="dxa"/>
              <w:bottom w:w="50" w:type="dxa"/>
            </w:tcMar>
          </w:tcPr>
          <w:p>
            <w:pPr>
              <w:pStyle w:val="Normal"/>
              <w:spacing w:before="0" w:after="200"/>
              <w:jc w:val="start"/>
              <w:rPr/>
            </w:pPr>
            <w:r>
              <w:rPr>
                <w:rFonts w:ascii="Calibri" w:hAnsi="Calibri"/>
                <w:color w:val="222222"/>
                <w:sz w:val="17"/>
              </w:rPr>
              <w:t>E202</w:t>
            </w:r>
          </w:p>
        </w:tc>
        <w:tc>
          <w:tcPr>
            <w:tcW w:w="2340" w:type="dxa"/>
            <w:tcBorders/>
            <w:shd w:fill="F9F9F9" w:val="clear"/>
            <w:tcMar>
              <w:top w:w="50" w:type="dxa"/>
              <w:bottom w:w="50" w:type="dxa"/>
            </w:tcMar>
          </w:tcPr>
          <w:p>
            <w:pPr>
              <w:pStyle w:val="Normal"/>
              <w:spacing w:before="0" w:after="200"/>
              <w:jc w:val="start"/>
              <w:rPr/>
            </w:pPr>
            <w:r>
              <w:rPr>
                <w:rFonts w:ascii="Calibri" w:hAnsi="Calibri"/>
                <w:color w:val="222222"/>
                <w:sz w:val="17"/>
              </w:rPr>
              <w:t>$105,000</w:t>
            </w:r>
          </w:p>
        </w:tc>
        <w:tc>
          <w:tcPr>
            <w:tcW w:w="2340" w:type="dxa"/>
            <w:tcBorders/>
            <w:shd w:fill="F9F9F9" w:val="clear"/>
            <w:tcMar>
              <w:top w:w="50" w:type="dxa"/>
              <w:bottom w:w="50" w:type="dxa"/>
            </w:tcMar>
          </w:tcPr>
          <w:p>
            <w:pPr>
              <w:pStyle w:val="Normal"/>
              <w:spacing w:before="0" w:after="200"/>
              <w:jc w:val="start"/>
              <w:rPr/>
            </w:pPr>
            <w:r>
              <w:rPr>
                <w:rFonts w:ascii="Calibri" w:hAnsi="Calibri"/>
                <w:color w:val="222222"/>
                <w:sz w:val="17"/>
              </w:rPr>
              <w:t>July 2026</w:t>
            </w:r>
          </w:p>
        </w:tc>
      </w:tr>
      <w:tr>
        <w:trPr/>
        <w:tc>
          <w:tcPr>
            <w:tcW w:w="2340" w:type="dxa"/>
            <w:tcBorders/>
            <w:shd w:fill="FFFFFF" w:val="clear"/>
            <w:tcMar>
              <w:top w:w="50" w:type="dxa"/>
              <w:bottom w:w="50" w:type="dxa"/>
            </w:tcMar>
          </w:tcPr>
          <w:p>
            <w:pPr>
              <w:pStyle w:val="Normal"/>
              <w:spacing w:before="0" w:after="200"/>
              <w:jc w:val="start"/>
              <w:rPr/>
            </w:pPr>
            <w:r>
              <w:rPr>
                <w:rFonts w:ascii="Calibri" w:hAnsi="Calibri"/>
                <w:color w:val="222222"/>
                <w:sz w:val="17"/>
              </w:rPr>
              <w:t>PAY903</w:t>
            </w:r>
          </w:p>
        </w:tc>
        <w:tc>
          <w:tcPr>
            <w:tcW w:w="2340" w:type="dxa"/>
            <w:tcBorders/>
            <w:shd w:fill="FFFFFF" w:val="clear"/>
            <w:tcMar>
              <w:top w:w="50" w:type="dxa"/>
              <w:bottom w:w="50" w:type="dxa"/>
            </w:tcMar>
          </w:tcPr>
          <w:p>
            <w:pPr>
              <w:pStyle w:val="Normal"/>
              <w:spacing w:before="0" w:after="200"/>
              <w:jc w:val="start"/>
              <w:rPr/>
            </w:pPr>
            <w:r>
              <w:rPr>
                <w:rFonts w:ascii="Calibri" w:hAnsi="Calibri"/>
                <w:color w:val="222222"/>
                <w:sz w:val="17"/>
              </w:rPr>
              <w:t>E203</w:t>
            </w:r>
          </w:p>
        </w:tc>
        <w:tc>
          <w:tcPr>
            <w:tcW w:w="2340" w:type="dxa"/>
            <w:tcBorders/>
            <w:shd w:fill="FFFFFF" w:val="clear"/>
            <w:tcMar>
              <w:top w:w="50" w:type="dxa"/>
              <w:bottom w:w="50" w:type="dxa"/>
            </w:tcMar>
          </w:tcPr>
          <w:p>
            <w:pPr>
              <w:pStyle w:val="Normal"/>
              <w:spacing w:before="0" w:after="200"/>
              <w:jc w:val="start"/>
              <w:rPr/>
            </w:pPr>
            <w:r>
              <w:rPr>
                <w:rFonts w:ascii="Calibri" w:hAnsi="Calibri"/>
                <w:color w:val="222222"/>
                <w:sz w:val="17"/>
              </w:rPr>
              <w:t>$88,000</w:t>
            </w:r>
          </w:p>
        </w:tc>
        <w:tc>
          <w:tcPr>
            <w:tcW w:w="2340" w:type="dxa"/>
            <w:tcBorders/>
            <w:shd w:fill="FFFFFF" w:val="clear"/>
            <w:tcMar>
              <w:top w:w="50" w:type="dxa"/>
              <w:bottom w:w="50" w:type="dxa"/>
            </w:tcMar>
          </w:tcPr>
          <w:p>
            <w:pPr>
              <w:pStyle w:val="Normal"/>
              <w:spacing w:before="0" w:after="200"/>
              <w:jc w:val="start"/>
              <w:rPr/>
            </w:pPr>
            <w:r>
              <w:rPr>
                <w:rFonts w:ascii="Calibri" w:hAnsi="Calibri"/>
                <w:color w:val="222222"/>
                <w:sz w:val="17"/>
              </w:rPr>
              <w:t>July 2026</w:t>
            </w:r>
          </w:p>
        </w:tc>
      </w:tr>
      <w:tr>
        <w:trPr/>
        <w:tc>
          <w:tcPr>
            <w:tcW w:w="2340" w:type="dxa"/>
            <w:tcBorders/>
            <w:shd w:fill="F9F9F9" w:val="clear"/>
            <w:tcMar>
              <w:top w:w="50" w:type="dxa"/>
              <w:bottom w:w="50" w:type="dxa"/>
            </w:tcMar>
          </w:tcPr>
          <w:p>
            <w:pPr>
              <w:pStyle w:val="Normal"/>
              <w:spacing w:before="0" w:after="200"/>
              <w:jc w:val="start"/>
              <w:rPr/>
            </w:pPr>
            <w:r>
              <w:rPr>
                <w:rFonts w:ascii="Calibri" w:hAnsi="Calibri"/>
                <w:color w:val="222222"/>
                <w:sz w:val="17"/>
              </w:rPr>
              <w:t>PAY904</w:t>
            </w:r>
          </w:p>
        </w:tc>
        <w:tc>
          <w:tcPr>
            <w:tcW w:w="2340" w:type="dxa"/>
            <w:tcBorders/>
            <w:shd w:fill="F9F9F9" w:val="clear"/>
            <w:tcMar>
              <w:top w:w="50" w:type="dxa"/>
              <w:bottom w:w="50" w:type="dxa"/>
            </w:tcMar>
          </w:tcPr>
          <w:p>
            <w:pPr>
              <w:pStyle w:val="Normal"/>
              <w:spacing w:before="0" w:after="200"/>
              <w:jc w:val="start"/>
              <w:rPr/>
            </w:pPr>
            <w:r>
              <w:rPr>
                <w:rFonts w:ascii="Calibri" w:hAnsi="Calibri"/>
                <w:color w:val="222222"/>
                <w:sz w:val="17"/>
              </w:rPr>
              <w:t>E204</w:t>
            </w:r>
          </w:p>
        </w:tc>
        <w:tc>
          <w:tcPr>
            <w:tcW w:w="2340" w:type="dxa"/>
            <w:tcBorders/>
            <w:shd w:fill="F9F9F9" w:val="clear"/>
            <w:tcMar>
              <w:top w:w="50" w:type="dxa"/>
              <w:bottom w:w="50" w:type="dxa"/>
            </w:tcMar>
          </w:tcPr>
          <w:p>
            <w:pPr>
              <w:pStyle w:val="Normal"/>
              <w:spacing w:before="0" w:after="200"/>
              <w:jc w:val="start"/>
              <w:rPr/>
            </w:pPr>
            <w:r>
              <w:rPr>
                <w:rFonts w:ascii="Calibri" w:hAnsi="Calibri"/>
                <w:color w:val="222222"/>
                <w:sz w:val="17"/>
              </w:rPr>
              <w:t>$65,000</w:t>
            </w:r>
          </w:p>
        </w:tc>
        <w:tc>
          <w:tcPr>
            <w:tcW w:w="2340" w:type="dxa"/>
            <w:tcBorders/>
            <w:shd w:fill="F9F9F9" w:val="clear"/>
            <w:tcMar>
              <w:top w:w="50" w:type="dxa"/>
              <w:bottom w:w="50" w:type="dxa"/>
            </w:tcMar>
          </w:tcPr>
          <w:p>
            <w:pPr>
              <w:pStyle w:val="Normal"/>
              <w:spacing w:before="0" w:after="200"/>
              <w:jc w:val="start"/>
              <w:rPr/>
            </w:pPr>
            <w:r>
              <w:rPr>
                <w:rFonts w:ascii="Calibri" w:hAnsi="Calibri"/>
                <w:color w:val="222222"/>
                <w:sz w:val="17"/>
              </w:rPr>
              <w:t>July 2026</w:t>
            </w:r>
          </w:p>
        </w:tc>
      </w:tr>
    </w:tbl>
    <w:p>
      <w:pPr>
        <w:pStyle w:val="Normal"/>
        <w:spacing w:before="0" w:after="80"/>
        <w:rPr/>
      </w:pPr>
      <w:r>
        <w:rPr/>
      </w:r>
    </w:p>
    <w:p>
      <w:pPr>
        <w:pStyle w:val="Normal"/>
        <w:spacing w:before="0" w:after="80"/>
        <w:rPr/>
      </w:pPr>
      <w:r>
        <w:rPr/>
      </w:r>
    </w:p>
    <w:p>
      <w:pPr>
        <w:pStyle w:val="Normal"/>
        <w:spacing w:before="120" w:after="40"/>
        <w:rPr/>
      </w:pPr>
      <w:r>
        <w:rPr>
          <w:rFonts w:ascii="Calibri" w:hAnsi="Calibri"/>
          <w:b/>
          <w:color w:val="000000"/>
          <w:sz w:val="22"/>
        </w:rPr>
        <w:t>Viva Questions &amp; Answers</w:t>
      </w:r>
    </w:p>
    <w:p>
      <w:pPr>
        <w:pStyle w:val="Normal"/>
        <w:spacing w:before="160" w:after="60"/>
        <w:rPr/>
      </w:pPr>
      <w:r>
        <w:rPr>
          <w:rFonts w:ascii="Calibri" w:hAnsi="Calibri"/>
          <w:b/>
          <w:color w:val="000000"/>
          <w:sz w:val="22"/>
        </w:rPr>
        <w:t>Q1. Why is Department information separated into a different table?</w:t>
      </w:r>
    </w:p>
    <w:tbl>
      <w:tblPr>
        <w:tblW w:w="9360" w:type="dxa"/>
        <w:jc w:val="center"/>
        <w:tblInd w:w="0" w:type="dxa"/>
        <w:tblLayout w:type="fixed"/>
        <w:tblCellMar>
          <w:top w:w="100" w:type="dxa"/>
          <w:start w:w="150" w:type="dxa"/>
          <w:bottom w:w="100" w:type="dxa"/>
          <w:end w:w="150" w:type="dxa"/>
        </w:tblCellMar>
        <w:tblLook w:noHBand="0" w:noVBand="1" w:firstColumn="1" w:lastRow="0" w:lastColumn="0" w:firstRow="1" w:val="04a0"/>
      </w:tblPr>
      <w:tblGrid>
        <w:gridCol w:w="9360"/>
      </w:tblGrid>
      <w:tr>
        <w:trPr/>
        <w:tc>
          <w:tcPr>
            <w:tcW w:w="9360" w:type="dxa"/>
            <w:tcBorders>
              <w:top w:val="single" w:sz="4" w:space="0" w:color="CCCCCC"/>
              <w:start w:val="single" w:sz="18" w:space="0" w:color="333333"/>
              <w:bottom w:val="single" w:sz="4" w:space="0" w:color="CCCCCC"/>
              <w:end w:val="single" w:sz="4" w:space="0" w:color="CCCCCC"/>
            </w:tcBorders>
            <w:shd w:fill="F4F4F4" w:val="clear"/>
          </w:tcPr>
          <w:p>
            <w:pPr>
              <w:pStyle w:val="Normal"/>
              <w:spacing w:lineRule="auto" w:line="276" w:before="40" w:after="40"/>
              <w:rPr/>
            </w:pPr>
            <w:r>
              <w:rPr>
                <w:rFonts w:ascii="Calibri" w:hAnsi="Calibri"/>
                <w:b/>
                <w:color w:val="000000"/>
                <w:sz w:val="20"/>
              </w:rPr>
              <w:t>Answer:</w:t>
              <w:br/>
            </w:r>
            <w:r>
              <w:rPr>
                <w:rFonts w:ascii="Calibri" w:hAnsi="Calibri"/>
                <w:color w:val="222222"/>
                <w:sz w:val="20"/>
              </w:rPr>
              <w:t>Separating Department achieves Third Normal Form (3NF) by removing transitive dependencies. Department attributes (DepartmentName, Location, Manager) depend solely on DepartmentID. Keeping Department in a separate table ensures department details are stored exactly once.</w:t>
            </w:r>
          </w:p>
        </w:tc>
      </w:tr>
    </w:tbl>
    <w:p>
      <w:pPr>
        <w:pStyle w:val="Normal"/>
        <w:spacing w:before="0" w:after="80"/>
        <w:rPr/>
      </w:pPr>
      <w:r>
        <w:rPr/>
      </w:r>
    </w:p>
    <w:p>
      <w:pPr>
        <w:pStyle w:val="Normal"/>
        <w:spacing w:before="160" w:after="60"/>
        <w:rPr/>
      </w:pPr>
      <w:r>
        <w:rPr>
          <w:rFonts w:ascii="Calibri" w:hAnsi="Calibri"/>
          <w:b/>
          <w:color w:val="000000"/>
          <w:sz w:val="22"/>
        </w:rPr>
        <w:t>Q2. What redundancy issues would arise if department details were stored in Employee records?</w:t>
      </w:r>
    </w:p>
    <w:tbl>
      <w:tblPr>
        <w:tblW w:w="9360" w:type="dxa"/>
        <w:jc w:val="center"/>
        <w:tblInd w:w="0" w:type="dxa"/>
        <w:tblLayout w:type="fixed"/>
        <w:tblCellMar>
          <w:top w:w="100" w:type="dxa"/>
          <w:start w:w="150" w:type="dxa"/>
          <w:bottom w:w="100" w:type="dxa"/>
          <w:end w:w="150" w:type="dxa"/>
        </w:tblCellMar>
        <w:tblLook w:noHBand="0" w:noVBand="1" w:firstColumn="1" w:lastRow="0" w:lastColumn="0" w:firstRow="1" w:val="04a0"/>
      </w:tblPr>
      <w:tblGrid>
        <w:gridCol w:w="9360"/>
      </w:tblGrid>
      <w:tr>
        <w:trPr/>
        <w:tc>
          <w:tcPr>
            <w:tcW w:w="9360" w:type="dxa"/>
            <w:tcBorders>
              <w:top w:val="single" w:sz="4" w:space="0" w:color="CCCCCC"/>
              <w:start w:val="single" w:sz="18" w:space="0" w:color="333333"/>
              <w:bottom w:val="single" w:sz="4" w:space="0" w:color="CCCCCC"/>
              <w:end w:val="single" w:sz="4" w:space="0" w:color="CCCCCC"/>
            </w:tcBorders>
            <w:shd w:fill="F4F4F4" w:val="clear"/>
          </w:tcPr>
          <w:p>
            <w:pPr>
              <w:pStyle w:val="Normal"/>
              <w:spacing w:lineRule="auto" w:line="276" w:before="40" w:after="40"/>
              <w:rPr/>
            </w:pPr>
            <w:r>
              <w:rPr>
                <w:rFonts w:ascii="Calibri" w:hAnsi="Calibri"/>
                <w:b/>
                <w:color w:val="000000"/>
                <w:sz w:val="20"/>
              </w:rPr>
              <w:t>Answer:</w:t>
              <w:br/>
            </w:r>
            <w:r>
              <w:rPr>
                <w:rFonts w:ascii="Calibri" w:hAnsi="Calibri"/>
                <w:color w:val="222222"/>
                <w:sz w:val="20"/>
              </w:rPr>
              <w:t>1. Data Redundancy: DepartmentName would be repeated across all N employees in that department.</w:t>
              <w:br/>
              <w:t>2. Update Anomaly: Renaming a department requires updating N employee records; missing any row creates inconsistent data.</w:t>
              <w:br/>
              <w:t>3. Insertion Anomaly: A new department cannot be added until at least one employee is hired into it.</w:t>
              <w:br/>
              <w:t>4. Deletion Anomaly: Deleting the last employee in a department loses all department records.</w:t>
            </w:r>
          </w:p>
        </w:tc>
      </w:tr>
    </w:tbl>
    <w:p>
      <w:pPr>
        <w:pStyle w:val="Normal"/>
        <w:spacing w:before="0" w:after="80"/>
        <w:rPr/>
      </w:pPr>
      <w:r>
        <w:rPr/>
      </w:r>
    </w:p>
    <w:p>
      <w:pPr>
        <w:pStyle w:val="Normal"/>
        <w:spacing w:before="0" w:after="160"/>
        <w:rPr/>
      </w:pPr>
      <w:r>
        <w:rPr/>
      </w:r>
    </w:p>
    <w:p>
      <w:pPr>
        <w:pStyle w:val="Normal"/>
        <w:spacing w:before="280" w:after="60"/>
        <w:rPr/>
      </w:pPr>
      <w:r>
        <w:rPr>
          <w:rFonts w:ascii="Calibri" w:hAnsi="Calibri"/>
          <w:b/>
          <w:color w:val="000000"/>
          <w:sz w:val="26"/>
        </w:rPr>
        <w:t>7. Hotel Reservation System</w:t>
      </w:r>
    </w:p>
    <w:tbl>
      <w:tblPr>
        <w:tblW w:w="9360" w:type="dxa"/>
        <w:jc w:val="center"/>
        <w:tblInd w:w="0" w:type="dxa"/>
        <w:tblLayout w:type="fixed"/>
        <w:tblCellMar>
          <w:top w:w="80" w:type="dxa"/>
          <w:start w:w="140" w:type="dxa"/>
          <w:bottom w:w="80" w:type="dxa"/>
          <w:end w:w="140" w:type="dxa"/>
        </w:tblCellMar>
        <w:tblLook w:noHBand="0" w:noVBand="1" w:firstColumn="1" w:lastRow="0" w:lastColumn="0" w:firstRow="1" w:val="04a0"/>
      </w:tblPr>
      <w:tblGrid>
        <w:gridCol w:w="9360"/>
      </w:tblGrid>
      <w:tr>
        <w:trPr/>
        <w:tc>
          <w:tcPr>
            <w:tcW w:w="9360" w:type="dxa"/>
            <w:tcBorders>
              <w:start w:val="single" w:sz="20" w:space="0" w:color="333333"/>
            </w:tcBorders>
            <w:shd w:fill="F4F4F4" w:val="clear"/>
          </w:tcPr>
          <w:p>
            <w:pPr>
              <w:pStyle w:val="Normal"/>
              <w:spacing w:before="40" w:after="40"/>
              <w:rPr/>
            </w:pPr>
            <w:r>
              <w:rPr>
                <w:rFonts w:ascii="Calibri" w:hAnsi="Calibri"/>
                <w:color w:val="222222"/>
                <w:sz w:val="19"/>
              </w:rPr>
              <w:t>Tables:</w:t>
              <w:br/>
              <w:t>• Customer(CustomerID, Name)</w:t>
              <w:br/>
              <w:t>• Room(RoomID, RoomType)</w:t>
              <w:br/>
              <w:t>• Reservation(ReservationID, CustomerID, RoomID, CheckIn, CheckOut)</w:t>
              <w:br/>
              <w:t>Rooms can be booked by different customers at different times.</w:t>
            </w:r>
          </w:p>
        </w:tc>
      </w:tr>
    </w:tbl>
    <w:p>
      <w:pPr>
        <w:pStyle w:val="Normal"/>
        <w:spacing w:before="0" w:after="80"/>
        <w:rPr/>
      </w:pPr>
      <w:r>
        <w:rPr/>
      </w:r>
    </w:p>
    <w:p>
      <w:pPr>
        <w:pStyle w:val="Normal"/>
        <w:spacing w:before="120" w:after="40"/>
        <w:rPr/>
      </w:pPr>
      <w:r>
        <w:rPr>
          <w:rFonts w:ascii="Calibri" w:hAnsi="Calibri"/>
          <w:b/>
          <w:color w:val="000000"/>
          <w:sz w:val="21"/>
        </w:rPr>
        <w:t>Table: Customer</w:t>
      </w:r>
    </w:p>
    <w:tbl>
      <w:tblPr>
        <w:tblW w:w="9360" w:type="dxa"/>
        <w:jc w:val="center"/>
        <w:tblInd w:w="0" w:type="dxa"/>
        <w:tblLayout w:type="fixed"/>
        <w:tblCellMar>
          <w:top w:w="60" w:type="dxa"/>
          <w:start w:w="80" w:type="dxa"/>
          <w:bottom w:w="60" w:type="dxa"/>
          <w:end w:w="80" w:type="dxa"/>
        </w:tblCellMar>
        <w:tblLook w:noHBand="0" w:noVBand="1" w:firstColumn="1" w:lastRow="0" w:lastColumn="0" w:firstRow="1" w:val="04a0"/>
      </w:tblPr>
      <w:tblGrid>
        <w:gridCol w:w="4680"/>
        <w:gridCol w:w="4680"/>
      </w:tblGrid>
      <w:tr>
        <w:trPr/>
        <w:tc>
          <w:tcPr>
            <w:tcW w:w="4680" w:type="dxa"/>
            <w:tcBorders/>
            <w:shd w:fill="2D2D2D" w:val="clear"/>
          </w:tcPr>
          <w:p>
            <w:pPr>
              <w:pStyle w:val="Normal"/>
              <w:spacing w:before="0" w:after="200"/>
              <w:jc w:val="start"/>
              <w:rPr/>
            </w:pPr>
            <w:r>
              <w:rPr>
                <w:rFonts w:ascii="Calibri" w:hAnsi="Calibri"/>
                <w:b/>
                <w:color w:val="FFFFFF"/>
                <w:sz w:val="18"/>
              </w:rPr>
              <w:t>CustomerID</w:t>
            </w:r>
          </w:p>
        </w:tc>
        <w:tc>
          <w:tcPr>
            <w:tcW w:w="4680" w:type="dxa"/>
            <w:tcBorders/>
            <w:shd w:fill="2D2D2D" w:val="clear"/>
          </w:tcPr>
          <w:p>
            <w:pPr>
              <w:pStyle w:val="Normal"/>
              <w:spacing w:before="0" w:after="200"/>
              <w:jc w:val="start"/>
              <w:rPr/>
            </w:pPr>
            <w:r>
              <w:rPr>
                <w:rFonts w:ascii="Calibri" w:hAnsi="Calibri"/>
                <w:b/>
                <w:color w:val="FFFFFF"/>
                <w:sz w:val="18"/>
              </w:rPr>
              <w:t>Name</w:t>
            </w:r>
          </w:p>
        </w:tc>
      </w:tr>
      <w:tr>
        <w:trPr/>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CUST501</w:t>
            </w:r>
          </w:p>
        </w:tc>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Ramesh Bose</w:t>
            </w:r>
          </w:p>
        </w:tc>
      </w:tr>
      <w:tr>
        <w:trPr/>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CUST502</w:t>
            </w:r>
          </w:p>
        </w:tc>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Anita Sharma</w:t>
            </w:r>
          </w:p>
        </w:tc>
      </w:tr>
      <w:tr>
        <w:trPr/>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CUST503</w:t>
            </w:r>
          </w:p>
        </w:tc>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Mahesh Bhat</w:t>
            </w:r>
          </w:p>
        </w:tc>
      </w:tr>
      <w:tr>
        <w:trPr/>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CUST504</w:t>
            </w:r>
          </w:p>
        </w:tc>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Pooja Malhotra</w:t>
            </w:r>
          </w:p>
        </w:tc>
      </w:tr>
    </w:tbl>
    <w:p>
      <w:pPr>
        <w:pStyle w:val="Normal"/>
        <w:spacing w:before="0" w:after="80"/>
        <w:rPr/>
      </w:pPr>
      <w:r>
        <w:rPr/>
      </w:r>
    </w:p>
    <w:p>
      <w:pPr>
        <w:pStyle w:val="Normal"/>
        <w:spacing w:before="120" w:after="40"/>
        <w:rPr/>
      </w:pPr>
      <w:r>
        <w:rPr>
          <w:rFonts w:ascii="Calibri" w:hAnsi="Calibri"/>
          <w:b/>
          <w:color w:val="000000"/>
          <w:sz w:val="21"/>
        </w:rPr>
        <w:t>Table: Room</w:t>
      </w:r>
    </w:p>
    <w:tbl>
      <w:tblPr>
        <w:tblW w:w="9360" w:type="dxa"/>
        <w:jc w:val="center"/>
        <w:tblInd w:w="0" w:type="dxa"/>
        <w:tblLayout w:type="fixed"/>
        <w:tblCellMar>
          <w:top w:w="60" w:type="dxa"/>
          <w:start w:w="80" w:type="dxa"/>
          <w:bottom w:w="60" w:type="dxa"/>
          <w:end w:w="80" w:type="dxa"/>
        </w:tblCellMar>
        <w:tblLook w:noHBand="0" w:noVBand="1" w:firstColumn="1" w:lastRow="0" w:lastColumn="0" w:firstRow="1" w:val="04a0"/>
      </w:tblPr>
      <w:tblGrid>
        <w:gridCol w:w="4680"/>
        <w:gridCol w:w="4680"/>
      </w:tblGrid>
      <w:tr>
        <w:trPr/>
        <w:tc>
          <w:tcPr>
            <w:tcW w:w="4680" w:type="dxa"/>
            <w:tcBorders/>
            <w:shd w:fill="2D2D2D" w:val="clear"/>
          </w:tcPr>
          <w:p>
            <w:pPr>
              <w:pStyle w:val="Normal"/>
              <w:spacing w:before="0" w:after="200"/>
              <w:jc w:val="start"/>
              <w:rPr/>
            </w:pPr>
            <w:r>
              <w:rPr>
                <w:rFonts w:ascii="Calibri" w:hAnsi="Calibri"/>
                <w:b/>
                <w:color w:val="FFFFFF"/>
                <w:sz w:val="18"/>
              </w:rPr>
              <w:t>RoomID</w:t>
            </w:r>
          </w:p>
        </w:tc>
        <w:tc>
          <w:tcPr>
            <w:tcW w:w="4680" w:type="dxa"/>
            <w:tcBorders/>
            <w:shd w:fill="2D2D2D" w:val="clear"/>
          </w:tcPr>
          <w:p>
            <w:pPr>
              <w:pStyle w:val="Normal"/>
              <w:spacing w:before="0" w:after="200"/>
              <w:jc w:val="start"/>
              <w:rPr/>
            </w:pPr>
            <w:r>
              <w:rPr>
                <w:rFonts w:ascii="Calibri" w:hAnsi="Calibri"/>
                <w:b/>
                <w:color w:val="FFFFFF"/>
                <w:sz w:val="18"/>
              </w:rPr>
              <w:t>RoomType</w:t>
            </w:r>
          </w:p>
        </w:tc>
      </w:tr>
      <w:tr>
        <w:trPr/>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RM101</w:t>
            </w:r>
          </w:p>
        </w:tc>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Deluxe Suite</w:t>
            </w:r>
          </w:p>
        </w:tc>
      </w:tr>
      <w:tr>
        <w:trPr/>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RM102</w:t>
            </w:r>
          </w:p>
        </w:tc>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Executive Room</w:t>
            </w:r>
          </w:p>
        </w:tc>
      </w:tr>
      <w:tr>
        <w:trPr/>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RM103</w:t>
            </w:r>
          </w:p>
        </w:tc>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Standard Single</w:t>
            </w:r>
          </w:p>
        </w:tc>
      </w:tr>
      <w:tr>
        <w:trPr/>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RM104</w:t>
            </w:r>
          </w:p>
        </w:tc>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Ocean View Suite</w:t>
            </w:r>
          </w:p>
        </w:tc>
      </w:tr>
    </w:tbl>
    <w:p>
      <w:pPr>
        <w:pStyle w:val="Normal"/>
        <w:spacing w:before="0" w:after="80"/>
        <w:rPr/>
      </w:pPr>
      <w:r>
        <w:rPr/>
      </w:r>
    </w:p>
    <w:p>
      <w:pPr>
        <w:pStyle w:val="Normal"/>
        <w:spacing w:before="120" w:after="40"/>
        <w:rPr/>
      </w:pPr>
      <w:r>
        <w:rPr>
          <w:rFonts w:ascii="Calibri" w:hAnsi="Calibri"/>
          <w:b/>
          <w:color w:val="000000"/>
          <w:sz w:val="21"/>
        </w:rPr>
        <w:t>Table: Reservation</w:t>
      </w:r>
    </w:p>
    <w:tbl>
      <w:tblPr>
        <w:tblW w:w="9360" w:type="dxa"/>
        <w:jc w:val="center"/>
        <w:tblInd w:w="0" w:type="dxa"/>
        <w:tblLayout w:type="fixed"/>
        <w:tblCellMar>
          <w:top w:w="60" w:type="dxa"/>
          <w:start w:w="80" w:type="dxa"/>
          <w:bottom w:w="60" w:type="dxa"/>
          <w:end w:w="80" w:type="dxa"/>
        </w:tblCellMar>
        <w:tblLook w:noHBand="0" w:noVBand="1" w:firstColumn="1" w:lastRow="0" w:lastColumn="0" w:firstRow="1" w:val="04a0"/>
      </w:tblPr>
      <w:tblGrid>
        <w:gridCol w:w="1872"/>
        <w:gridCol w:w="1872"/>
        <w:gridCol w:w="1872"/>
        <w:gridCol w:w="1872"/>
        <w:gridCol w:w="1872"/>
      </w:tblGrid>
      <w:tr>
        <w:trPr/>
        <w:tc>
          <w:tcPr>
            <w:tcW w:w="1872" w:type="dxa"/>
            <w:tcBorders/>
            <w:shd w:fill="2D2D2D" w:val="clear"/>
          </w:tcPr>
          <w:p>
            <w:pPr>
              <w:pStyle w:val="Normal"/>
              <w:spacing w:before="0" w:after="200"/>
              <w:jc w:val="start"/>
              <w:rPr/>
            </w:pPr>
            <w:r>
              <w:rPr>
                <w:rFonts w:ascii="Calibri" w:hAnsi="Calibri"/>
                <w:b/>
                <w:color w:val="FFFFFF"/>
                <w:sz w:val="18"/>
              </w:rPr>
              <w:t>ReservationID</w:t>
            </w:r>
          </w:p>
        </w:tc>
        <w:tc>
          <w:tcPr>
            <w:tcW w:w="1872" w:type="dxa"/>
            <w:tcBorders/>
            <w:shd w:fill="2D2D2D" w:val="clear"/>
          </w:tcPr>
          <w:p>
            <w:pPr>
              <w:pStyle w:val="Normal"/>
              <w:spacing w:before="0" w:after="200"/>
              <w:jc w:val="start"/>
              <w:rPr/>
            </w:pPr>
            <w:r>
              <w:rPr>
                <w:rFonts w:ascii="Calibri" w:hAnsi="Calibri"/>
                <w:b/>
                <w:color w:val="FFFFFF"/>
                <w:sz w:val="18"/>
              </w:rPr>
              <w:t>CustomerID</w:t>
            </w:r>
          </w:p>
        </w:tc>
        <w:tc>
          <w:tcPr>
            <w:tcW w:w="1872" w:type="dxa"/>
            <w:tcBorders/>
            <w:shd w:fill="2D2D2D" w:val="clear"/>
          </w:tcPr>
          <w:p>
            <w:pPr>
              <w:pStyle w:val="Normal"/>
              <w:spacing w:before="0" w:after="200"/>
              <w:jc w:val="start"/>
              <w:rPr/>
            </w:pPr>
            <w:r>
              <w:rPr>
                <w:rFonts w:ascii="Calibri" w:hAnsi="Calibri"/>
                <w:b/>
                <w:color w:val="FFFFFF"/>
                <w:sz w:val="18"/>
              </w:rPr>
              <w:t>RoomID</w:t>
            </w:r>
          </w:p>
        </w:tc>
        <w:tc>
          <w:tcPr>
            <w:tcW w:w="1872" w:type="dxa"/>
            <w:tcBorders/>
            <w:shd w:fill="2D2D2D" w:val="clear"/>
          </w:tcPr>
          <w:p>
            <w:pPr>
              <w:pStyle w:val="Normal"/>
              <w:spacing w:before="0" w:after="200"/>
              <w:jc w:val="start"/>
              <w:rPr/>
            </w:pPr>
            <w:r>
              <w:rPr>
                <w:rFonts w:ascii="Calibri" w:hAnsi="Calibri"/>
                <w:b/>
                <w:color w:val="FFFFFF"/>
                <w:sz w:val="18"/>
              </w:rPr>
              <w:t>CheckIn</w:t>
            </w:r>
          </w:p>
        </w:tc>
        <w:tc>
          <w:tcPr>
            <w:tcW w:w="1872" w:type="dxa"/>
            <w:tcBorders/>
            <w:shd w:fill="2D2D2D" w:val="clear"/>
          </w:tcPr>
          <w:p>
            <w:pPr>
              <w:pStyle w:val="Normal"/>
              <w:spacing w:before="0" w:after="200"/>
              <w:jc w:val="start"/>
              <w:rPr/>
            </w:pPr>
            <w:r>
              <w:rPr>
                <w:rFonts w:ascii="Calibri" w:hAnsi="Calibri"/>
                <w:b/>
                <w:color w:val="FFFFFF"/>
                <w:sz w:val="18"/>
              </w:rPr>
              <w:t>CheckOut</w:t>
            </w:r>
          </w:p>
        </w:tc>
      </w:tr>
      <w:tr>
        <w:trPr/>
        <w:tc>
          <w:tcPr>
            <w:tcW w:w="1872" w:type="dxa"/>
            <w:tcBorders/>
            <w:shd w:fill="FFFFFF" w:val="clear"/>
            <w:tcMar>
              <w:top w:w="50" w:type="dxa"/>
              <w:bottom w:w="50" w:type="dxa"/>
            </w:tcMar>
          </w:tcPr>
          <w:p>
            <w:pPr>
              <w:pStyle w:val="Normal"/>
              <w:spacing w:before="0" w:after="200"/>
              <w:jc w:val="start"/>
              <w:rPr/>
            </w:pPr>
            <w:r>
              <w:rPr>
                <w:rFonts w:ascii="Calibri" w:hAnsi="Calibri"/>
                <w:color w:val="222222"/>
                <w:sz w:val="17"/>
              </w:rPr>
              <w:t>RES801</w:t>
            </w:r>
          </w:p>
        </w:tc>
        <w:tc>
          <w:tcPr>
            <w:tcW w:w="1872" w:type="dxa"/>
            <w:tcBorders/>
            <w:shd w:fill="FFFFFF" w:val="clear"/>
            <w:tcMar>
              <w:top w:w="50" w:type="dxa"/>
              <w:bottom w:w="50" w:type="dxa"/>
            </w:tcMar>
          </w:tcPr>
          <w:p>
            <w:pPr>
              <w:pStyle w:val="Normal"/>
              <w:spacing w:before="0" w:after="200"/>
              <w:jc w:val="start"/>
              <w:rPr/>
            </w:pPr>
            <w:r>
              <w:rPr>
                <w:rFonts w:ascii="Calibri" w:hAnsi="Calibri"/>
                <w:color w:val="222222"/>
                <w:sz w:val="17"/>
              </w:rPr>
              <w:t>CUST501</w:t>
            </w:r>
          </w:p>
        </w:tc>
        <w:tc>
          <w:tcPr>
            <w:tcW w:w="1872" w:type="dxa"/>
            <w:tcBorders/>
            <w:shd w:fill="FFFFFF" w:val="clear"/>
            <w:tcMar>
              <w:top w:w="50" w:type="dxa"/>
              <w:bottom w:w="50" w:type="dxa"/>
            </w:tcMar>
          </w:tcPr>
          <w:p>
            <w:pPr>
              <w:pStyle w:val="Normal"/>
              <w:spacing w:before="0" w:after="200"/>
              <w:jc w:val="start"/>
              <w:rPr/>
            </w:pPr>
            <w:r>
              <w:rPr>
                <w:rFonts w:ascii="Calibri" w:hAnsi="Calibri"/>
                <w:color w:val="222222"/>
                <w:sz w:val="17"/>
              </w:rPr>
              <w:t>RM101</w:t>
            </w:r>
          </w:p>
        </w:tc>
        <w:tc>
          <w:tcPr>
            <w:tcW w:w="1872" w:type="dxa"/>
            <w:tcBorders/>
            <w:shd w:fill="FFFFFF" w:val="clear"/>
            <w:tcMar>
              <w:top w:w="50" w:type="dxa"/>
              <w:bottom w:w="50" w:type="dxa"/>
            </w:tcMar>
          </w:tcPr>
          <w:p>
            <w:pPr>
              <w:pStyle w:val="Normal"/>
              <w:spacing w:before="0" w:after="200"/>
              <w:jc w:val="start"/>
              <w:rPr/>
            </w:pPr>
            <w:r>
              <w:rPr>
                <w:rFonts w:ascii="Calibri" w:hAnsi="Calibri"/>
                <w:color w:val="222222"/>
                <w:sz w:val="17"/>
              </w:rPr>
              <w:t>2026-08-01</w:t>
            </w:r>
          </w:p>
        </w:tc>
        <w:tc>
          <w:tcPr>
            <w:tcW w:w="1872" w:type="dxa"/>
            <w:tcBorders/>
            <w:shd w:fill="FFFFFF" w:val="clear"/>
            <w:tcMar>
              <w:top w:w="50" w:type="dxa"/>
              <w:bottom w:w="50" w:type="dxa"/>
            </w:tcMar>
          </w:tcPr>
          <w:p>
            <w:pPr>
              <w:pStyle w:val="Normal"/>
              <w:spacing w:before="0" w:after="200"/>
              <w:jc w:val="start"/>
              <w:rPr/>
            </w:pPr>
            <w:r>
              <w:rPr>
                <w:rFonts w:ascii="Calibri" w:hAnsi="Calibri"/>
                <w:color w:val="222222"/>
                <w:sz w:val="17"/>
              </w:rPr>
              <w:t>2026-08-05</w:t>
            </w:r>
          </w:p>
        </w:tc>
      </w:tr>
      <w:tr>
        <w:trPr/>
        <w:tc>
          <w:tcPr>
            <w:tcW w:w="1872" w:type="dxa"/>
            <w:tcBorders/>
            <w:shd w:fill="F9F9F9" w:val="clear"/>
            <w:tcMar>
              <w:top w:w="50" w:type="dxa"/>
              <w:bottom w:w="50" w:type="dxa"/>
            </w:tcMar>
          </w:tcPr>
          <w:p>
            <w:pPr>
              <w:pStyle w:val="Normal"/>
              <w:spacing w:before="0" w:after="200"/>
              <w:jc w:val="start"/>
              <w:rPr/>
            </w:pPr>
            <w:r>
              <w:rPr>
                <w:rFonts w:ascii="Calibri" w:hAnsi="Calibri"/>
                <w:color w:val="222222"/>
                <w:sz w:val="17"/>
              </w:rPr>
              <w:t>RES802</w:t>
            </w:r>
          </w:p>
        </w:tc>
        <w:tc>
          <w:tcPr>
            <w:tcW w:w="1872" w:type="dxa"/>
            <w:tcBorders/>
            <w:shd w:fill="F9F9F9" w:val="clear"/>
            <w:tcMar>
              <w:top w:w="50" w:type="dxa"/>
              <w:bottom w:w="50" w:type="dxa"/>
            </w:tcMar>
          </w:tcPr>
          <w:p>
            <w:pPr>
              <w:pStyle w:val="Normal"/>
              <w:spacing w:before="0" w:after="200"/>
              <w:jc w:val="start"/>
              <w:rPr/>
            </w:pPr>
            <w:r>
              <w:rPr>
                <w:rFonts w:ascii="Calibri" w:hAnsi="Calibri"/>
                <w:color w:val="222222"/>
                <w:sz w:val="17"/>
              </w:rPr>
              <w:t>CUST502</w:t>
            </w:r>
          </w:p>
        </w:tc>
        <w:tc>
          <w:tcPr>
            <w:tcW w:w="1872" w:type="dxa"/>
            <w:tcBorders/>
            <w:shd w:fill="F9F9F9" w:val="clear"/>
            <w:tcMar>
              <w:top w:w="50" w:type="dxa"/>
              <w:bottom w:w="50" w:type="dxa"/>
            </w:tcMar>
          </w:tcPr>
          <w:p>
            <w:pPr>
              <w:pStyle w:val="Normal"/>
              <w:spacing w:before="0" w:after="200"/>
              <w:jc w:val="start"/>
              <w:rPr/>
            </w:pPr>
            <w:r>
              <w:rPr>
                <w:rFonts w:ascii="Calibri" w:hAnsi="Calibri"/>
                <w:color w:val="222222"/>
                <w:sz w:val="17"/>
              </w:rPr>
              <w:t>RM102</w:t>
            </w:r>
          </w:p>
        </w:tc>
        <w:tc>
          <w:tcPr>
            <w:tcW w:w="1872" w:type="dxa"/>
            <w:tcBorders/>
            <w:shd w:fill="F9F9F9" w:val="clear"/>
            <w:tcMar>
              <w:top w:w="50" w:type="dxa"/>
              <w:bottom w:w="50" w:type="dxa"/>
            </w:tcMar>
          </w:tcPr>
          <w:p>
            <w:pPr>
              <w:pStyle w:val="Normal"/>
              <w:spacing w:before="0" w:after="200"/>
              <w:jc w:val="start"/>
              <w:rPr/>
            </w:pPr>
            <w:r>
              <w:rPr>
                <w:rFonts w:ascii="Calibri" w:hAnsi="Calibri"/>
                <w:color w:val="222222"/>
                <w:sz w:val="17"/>
              </w:rPr>
              <w:t>2026-08-02</w:t>
            </w:r>
          </w:p>
        </w:tc>
        <w:tc>
          <w:tcPr>
            <w:tcW w:w="1872" w:type="dxa"/>
            <w:tcBorders/>
            <w:shd w:fill="F9F9F9" w:val="clear"/>
            <w:tcMar>
              <w:top w:w="50" w:type="dxa"/>
              <w:bottom w:w="50" w:type="dxa"/>
            </w:tcMar>
          </w:tcPr>
          <w:p>
            <w:pPr>
              <w:pStyle w:val="Normal"/>
              <w:spacing w:before="0" w:after="200"/>
              <w:jc w:val="start"/>
              <w:rPr/>
            </w:pPr>
            <w:r>
              <w:rPr>
                <w:rFonts w:ascii="Calibri" w:hAnsi="Calibri"/>
                <w:color w:val="222222"/>
                <w:sz w:val="17"/>
              </w:rPr>
              <w:t>2026-08-04</w:t>
            </w:r>
          </w:p>
        </w:tc>
      </w:tr>
      <w:tr>
        <w:trPr/>
        <w:tc>
          <w:tcPr>
            <w:tcW w:w="1872" w:type="dxa"/>
            <w:tcBorders/>
            <w:shd w:fill="FFFFFF" w:val="clear"/>
            <w:tcMar>
              <w:top w:w="50" w:type="dxa"/>
              <w:bottom w:w="50" w:type="dxa"/>
            </w:tcMar>
          </w:tcPr>
          <w:p>
            <w:pPr>
              <w:pStyle w:val="Normal"/>
              <w:spacing w:before="0" w:after="200"/>
              <w:jc w:val="start"/>
              <w:rPr/>
            </w:pPr>
            <w:r>
              <w:rPr>
                <w:rFonts w:ascii="Calibri" w:hAnsi="Calibri"/>
                <w:color w:val="222222"/>
                <w:sz w:val="17"/>
              </w:rPr>
              <w:t>RES803</w:t>
            </w:r>
          </w:p>
        </w:tc>
        <w:tc>
          <w:tcPr>
            <w:tcW w:w="1872" w:type="dxa"/>
            <w:tcBorders/>
            <w:shd w:fill="FFFFFF" w:val="clear"/>
            <w:tcMar>
              <w:top w:w="50" w:type="dxa"/>
              <w:bottom w:w="50" w:type="dxa"/>
            </w:tcMar>
          </w:tcPr>
          <w:p>
            <w:pPr>
              <w:pStyle w:val="Normal"/>
              <w:spacing w:before="0" w:after="200"/>
              <w:jc w:val="start"/>
              <w:rPr/>
            </w:pPr>
            <w:r>
              <w:rPr>
                <w:rFonts w:ascii="Calibri" w:hAnsi="Calibri"/>
                <w:color w:val="222222"/>
                <w:sz w:val="17"/>
              </w:rPr>
              <w:t>CUST503</w:t>
            </w:r>
          </w:p>
        </w:tc>
        <w:tc>
          <w:tcPr>
            <w:tcW w:w="1872" w:type="dxa"/>
            <w:tcBorders/>
            <w:shd w:fill="FFFFFF" w:val="clear"/>
            <w:tcMar>
              <w:top w:w="50" w:type="dxa"/>
              <w:bottom w:w="50" w:type="dxa"/>
            </w:tcMar>
          </w:tcPr>
          <w:p>
            <w:pPr>
              <w:pStyle w:val="Normal"/>
              <w:spacing w:before="0" w:after="200"/>
              <w:jc w:val="start"/>
              <w:rPr/>
            </w:pPr>
            <w:r>
              <w:rPr>
                <w:rFonts w:ascii="Calibri" w:hAnsi="Calibri"/>
                <w:color w:val="222222"/>
                <w:sz w:val="17"/>
              </w:rPr>
              <w:t>RM103</w:t>
            </w:r>
          </w:p>
        </w:tc>
        <w:tc>
          <w:tcPr>
            <w:tcW w:w="1872" w:type="dxa"/>
            <w:tcBorders/>
            <w:shd w:fill="FFFFFF" w:val="clear"/>
            <w:tcMar>
              <w:top w:w="50" w:type="dxa"/>
              <w:bottom w:w="50" w:type="dxa"/>
            </w:tcMar>
          </w:tcPr>
          <w:p>
            <w:pPr>
              <w:pStyle w:val="Normal"/>
              <w:spacing w:before="0" w:after="200"/>
              <w:jc w:val="start"/>
              <w:rPr/>
            </w:pPr>
            <w:r>
              <w:rPr>
                <w:rFonts w:ascii="Calibri" w:hAnsi="Calibri"/>
                <w:color w:val="222222"/>
                <w:sz w:val="17"/>
              </w:rPr>
              <w:t>2026-08-10</w:t>
            </w:r>
          </w:p>
        </w:tc>
        <w:tc>
          <w:tcPr>
            <w:tcW w:w="1872" w:type="dxa"/>
            <w:tcBorders/>
            <w:shd w:fill="FFFFFF" w:val="clear"/>
            <w:tcMar>
              <w:top w:w="50" w:type="dxa"/>
              <w:bottom w:w="50" w:type="dxa"/>
            </w:tcMar>
          </w:tcPr>
          <w:p>
            <w:pPr>
              <w:pStyle w:val="Normal"/>
              <w:spacing w:before="0" w:after="200"/>
              <w:jc w:val="start"/>
              <w:rPr/>
            </w:pPr>
            <w:r>
              <w:rPr>
                <w:rFonts w:ascii="Calibri" w:hAnsi="Calibri"/>
                <w:color w:val="222222"/>
                <w:sz w:val="17"/>
              </w:rPr>
              <w:t>2026-08-12</w:t>
            </w:r>
          </w:p>
        </w:tc>
      </w:tr>
      <w:tr>
        <w:trPr/>
        <w:tc>
          <w:tcPr>
            <w:tcW w:w="1872" w:type="dxa"/>
            <w:tcBorders/>
            <w:shd w:fill="F9F9F9" w:val="clear"/>
            <w:tcMar>
              <w:top w:w="50" w:type="dxa"/>
              <w:bottom w:w="50" w:type="dxa"/>
            </w:tcMar>
          </w:tcPr>
          <w:p>
            <w:pPr>
              <w:pStyle w:val="Normal"/>
              <w:spacing w:before="0" w:after="200"/>
              <w:jc w:val="start"/>
              <w:rPr/>
            </w:pPr>
            <w:r>
              <w:rPr>
                <w:rFonts w:ascii="Calibri" w:hAnsi="Calibri"/>
                <w:color w:val="222222"/>
                <w:sz w:val="17"/>
              </w:rPr>
              <w:t>RES804</w:t>
            </w:r>
          </w:p>
        </w:tc>
        <w:tc>
          <w:tcPr>
            <w:tcW w:w="1872" w:type="dxa"/>
            <w:tcBorders/>
            <w:shd w:fill="F9F9F9" w:val="clear"/>
            <w:tcMar>
              <w:top w:w="50" w:type="dxa"/>
              <w:bottom w:w="50" w:type="dxa"/>
            </w:tcMar>
          </w:tcPr>
          <w:p>
            <w:pPr>
              <w:pStyle w:val="Normal"/>
              <w:spacing w:before="0" w:after="200"/>
              <w:jc w:val="start"/>
              <w:rPr/>
            </w:pPr>
            <w:r>
              <w:rPr>
                <w:rFonts w:ascii="Calibri" w:hAnsi="Calibri"/>
                <w:color w:val="222222"/>
                <w:sz w:val="17"/>
              </w:rPr>
              <w:t>CUST504</w:t>
            </w:r>
          </w:p>
        </w:tc>
        <w:tc>
          <w:tcPr>
            <w:tcW w:w="1872" w:type="dxa"/>
            <w:tcBorders/>
            <w:shd w:fill="F9F9F9" w:val="clear"/>
            <w:tcMar>
              <w:top w:w="50" w:type="dxa"/>
              <w:bottom w:w="50" w:type="dxa"/>
            </w:tcMar>
          </w:tcPr>
          <w:p>
            <w:pPr>
              <w:pStyle w:val="Normal"/>
              <w:spacing w:before="0" w:after="200"/>
              <w:jc w:val="start"/>
              <w:rPr/>
            </w:pPr>
            <w:r>
              <w:rPr>
                <w:rFonts w:ascii="Calibri" w:hAnsi="Calibri"/>
                <w:color w:val="222222"/>
                <w:sz w:val="17"/>
              </w:rPr>
              <w:t>RM104</w:t>
            </w:r>
          </w:p>
        </w:tc>
        <w:tc>
          <w:tcPr>
            <w:tcW w:w="1872" w:type="dxa"/>
            <w:tcBorders/>
            <w:shd w:fill="F9F9F9" w:val="clear"/>
            <w:tcMar>
              <w:top w:w="50" w:type="dxa"/>
              <w:bottom w:w="50" w:type="dxa"/>
            </w:tcMar>
          </w:tcPr>
          <w:p>
            <w:pPr>
              <w:pStyle w:val="Normal"/>
              <w:spacing w:before="0" w:after="200"/>
              <w:jc w:val="start"/>
              <w:rPr/>
            </w:pPr>
            <w:r>
              <w:rPr>
                <w:rFonts w:ascii="Calibri" w:hAnsi="Calibri"/>
                <w:color w:val="222222"/>
                <w:sz w:val="17"/>
              </w:rPr>
              <w:t>2026-08-15</w:t>
            </w:r>
          </w:p>
        </w:tc>
        <w:tc>
          <w:tcPr>
            <w:tcW w:w="1872" w:type="dxa"/>
            <w:tcBorders/>
            <w:shd w:fill="F9F9F9" w:val="clear"/>
            <w:tcMar>
              <w:top w:w="50" w:type="dxa"/>
              <w:bottom w:w="50" w:type="dxa"/>
            </w:tcMar>
          </w:tcPr>
          <w:p>
            <w:pPr>
              <w:pStyle w:val="Normal"/>
              <w:spacing w:before="0" w:after="200"/>
              <w:jc w:val="start"/>
              <w:rPr/>
            </w:pPr>
            <w:r>
              <w:rPr>
                <w:rFonts w:ascii="Calibri" w:hAnsi="Calibri"/>
                <w:color w:val="222222"/>
                <w:sz w:val="17"/>
              </w:rPr>
              <w:t>2026-08-18</w:t>
            </w:r>
          </w:p>
        </w:tc>
      </w:tr>
    </w:tbl>
    <w:p>
      <w:pPr>
        <w:pStyle w:val="Normal"/>
        <w:spacing w:before="0" w:after="80"/>
        <w:rPr/>
      </w:pPr>
      <w:r>
        <w:rPr/>
      </w:r>
    </w:p>
    <w:p>
      <w:pPr>
        <w:pStyle w:val="Normal"/>
        <w:spacing w:before="0" w:after="80"/>
        <w:rPr/>
      </w:pPr>
      <w:r>
        <w:rPr/>
      </w:r>
    </w:p>
    <w:p>
      <w:pPr>
        <w:pStyle w:val="Normal"/>
        <w:spacing w:before="120" w:after="40"/>
        <w:rPr/>
      </w:pPr>
      <w:r>
        <w:rPr>
          <w:rFonts w:ascii="Calibri" w:hAnsi="Calibri"/>
          <w:b/>
          <w:color w:val="000000"/>
          <w:sz w:val="22"/>
        </w:rPr>
        <w:t>Viva Questions &amp; Answers</w:t>
      </w:r>
    </w:p>
    <w:p>
      <w:pPr>
        <w:pStyle w:val="Normal"/>
        <w:spacing w:before="160" w:after="60"/>
        <w:rPr/>
      </w:pPr>
      <w:r>
        <w:rPr>
          <w:rFonts w:ascii="Calibri" w:hAnsi="Calibri"/>
          <w:b/>
          <w:color w:val="000000"/>
          <w:sz w:val="22"/>
        </w:rPr>
        <w:t>Q1. Why should reservation details be maintained separately from room details?</w:t>
      </w:r>
    </w:p>
    <w:tbl>
      <w:tblPr>
        <w:tblW w:w="9360" w:type="dxa"/>
        <w:jc w:val="center"/>
        <w:tblInd w:w="0" w:type="dxa"/>
        <w:tblLayout w:type="fixed"/>
        <w:tblCellMar>
          <w:top w:w="100" w:type="dxa"/>
          <w:start w:w="150" w:type="dxa"/>
          <w:bottom w:w="100" w:type="dxa"/>
          <w:end w:w="150" w:type="dxa"/>
        </w:tblCellMar>
        <w:tblLook w:noHBand="0" w:noVBand="1" w:firstColumn="1" w:lastRow="0" w:lastColumn="0" w:firstRow="1" w:val="04a0"/>
      </w:tblPr>
      <w:tblGrid>
        <w:gridCol w:w="9360"/>
      </w:tblGrid>
      <w:tr>
        <w:trPr/>
        <w:tc>
          <w:tcPr>
            <w:tcW w:w="9360" w:type="dxa"/>
            <w:tcBorders>
              <w:top w:val="single" w:sz="4" w:space="0" w:color="CCCCCC"/>
              <w:start w:val="single" w:sz="18" w:space="0" w:color="333333"/>
              <w:bottom w:val="single" w:sz="4" w:space="0" w:color="CCCCCC"/>
              <w:end w:val="single" w:sz="4" w:space="0" w:color="CCCCCC"/>
            </w:tcBorders>
            <w:shd w:fill="F4F4F4" w:val="clear"/>
          </w:tcPr>
          <w:p>
            <w:pPr>
              <w:pStyle w:val="Normal"/>
              <w:spacing w:lineRule="auto" w:line="276" w:before="40" w:after="40"/>
              <w:rPr/>
            </w:pPr>
            <w:r>
              <w:rPr>
                <w:rFonts w:ascii="Calibri" w:hAnsi="Calibri"/>
                <w:b/>
                <w:color w:val="000000"/>
                <w:sz w:val="20"/>
              </w:rPr>
              <w:t>Answer:</w:t>
              <w:br/>
            </w:r>
            <w:r>
              <w:rPr>
                <w:rFonts w:ascii="Calibri" w:hAnsi="Calibri"/>
                <w:color w:val="222222"/>
                <w:sz w:val="20"/>
              </w:rPr>
              <w:t>Room stores static physical asset inventory (RoomType, Amenities, Rate), while Reservation stores temporal booking events over time. Combining them would duplicate room data for every booking, violating 2NF and mixing physical inventory with transactional booking history.</w:t>
            </w:r>
          </w:p>
        </w:tc>
      </w:tr>
    </w:tbl>
    <w:p>
      <w:pPr>
        <w:pStyle w:val="Normal"/>
        <w:spacing w:before="0" w:after="80"/>
        <w:rPr/>
      </w:pPr>
      <w:r>
        <w:rPr/>
      </w:r>
    </w:p>
    <w:p>
      <w:pPr>
        <w:pStyle w:val="Normal"/>
        <w:spacing w:before="160" w:after="60"/>
        <w:rPr/>
      </w:pPr>
      <w:r>
        <w:rPr>
          <w:rFonts w:ascii="Calibri" w:hAnsi="Calibri"/>
          <w:b/>
          <w:color w:val="000000"/>
          <w:sz w:val="22"/>
        </w:rPr>
        <w:t>Q2. How would you prevent double booking of rooms using the schema?</w:t>
      </w:r>
    </w:p>
    <w:tbl>
      <w:tblPr>
        <w:tblW w:w="9360" w:type="dxa"/>
        <w:jc w:val="center"/>
        <w:tblInd w:w="0" w:type="dxa"/>
        <w:tblLayout w:type="fixed"/>
        <w:tblCellMar>
          <w:top w:w="100" w:type="dxa"/>
          <w:start w:w="150" w:type="dxa"/>
          <w:bottom w:w="100" w:type="dxa"/>
          <w:end w:w="150" w:type="dxa"/>
        </w:tblCellMar>
        <w:tblLook w:noHBand="0" w:noVBand="1" w:firstColumn="1" w:lastRow="0" w:lastColumn="0" w:firstRow="1" w:val="04a0"/>
      </w:tblPr>
      <w:tblGrid>
        <w:gridCol w:w="9360"/>
      </w:tblGrid>
      <w:tr>
        <w:trPr/>
        <w:tc>
          <w:tcPr>
            <w:tcW w:w="9360" w:type="dxa"/>
            <w:tcBorders>
              <w:top w:val="single" w:sz="4" w:space="0" w:color="CCCCCC"/>
              <w:start w:val="single" w:sz="18" w:space="0" w:color="333333"/>
              <w:bottom w:val="single" w:sz="4" w:space="0" w:color="CCCCCC"/>
              <w:end w:val="single" w:sz="4" w:space="0" w:color="CCCCCC"/>
            </w:tcBorders>
            <w:shd w:fill="F4F4F4" w:val="clear"/>
          </w:tcPr>
          <w:p>
            <w:pPr>
              <w:pStyle w:val="Normal"/>
              <w:spacing w:lineRule="auto" w:line="276" w:before="40" w:after="40"/>
              <w:rPr/>
            </w:pPr>
            <w:r>
              <w:rPr>
                <w:rFonts w:ascii="Calibri" w:hAnsi="Calibri"/>
                <w:b/>
                <w:color w:val="000000"/>
                <w:sz w:val="20"/>
              </w:rPr>
              <w:t>Answer:</w:t>
              <w:br/>
            </w:r>
            <w:r>
              <w:rPr>
                <w:rFonts w:ascii="Calibri" w:hAnsi="Calibri"/>
                <w:color w:val="222222"/>
                <w:sz w:val="20"/>
              </w:rPr>
              <w:t>1. Database Constraints: Enforce exclusion constraints on overlapping date ranges (e.g., PostgreSQL EXCLUDE USING gist (RoomID WITH =, daterange(CheckIn, CheckOut) WITH &amp;&amp;)).</w:t>
              <w:br/>
              <w:t>2. Database Trigger / Validation Procedure: Create a BEFORE INSERT trigger verifying:</w:t>
              <w:br/>
              <w:t xml:space="preserve">   COUNT(*) = 0 WHERE RoomID = new.RoomID AND (CheckIn &lt; new.CheckOut AND CheckOut &gt; new.CheckIn)</w:t>
            </w:r>
          </w:p>
        </w:tc>
      </w:tr>
    </w:tbl>
    <w:p>
      <w:pPr>
        <w:pStyle w:val="Normal"/>
        <w:spacing w:before="0" w:after="80"/>
        <w:rPr/>
      </w:pPr>
      <w:r>
        <w:rPr/>
      </w:r>
    </w:p>
    <w:p>
      <w:pPr>
        <w:pStyle w:val="Normal"/>
        <w:spacing w:before="0" w:after="160"/>
        <w:rPr/>
      </w:pPr>
      <w:r>
        <w:rPr/>
      </w:r>
    </w:p>
    <w:p>
      <w:pPr>
        <w:pStyle w:val="Normal"/>
        <w:spacing w:before="280" w:after="60"/>
        <w:rPr/>
      </w:pPr>
      <w:r>
        <w:rPr>
          <w:rFonts w:ascii="Calibri" w:hAnsi="Calibri"/>
          <w:b/>
          <w:color w:val="000000"/>
          <w:sz w:val="26"/>
        </w:rPr>
        <w:t>8. Food Delivery Application</w:t>
      </w:r>
    </w:p>
    <w:tbl>
      <w:tblPr>
        <w:tblW w:w="9360" w:type="dxa"/>
        <w:jc w:val="center"/>
        <w:tblInd w:w="0" w:type="dxa"/>
        <w:tblLayout w:type="fixed"/>
        <w:tblCellMar>
          <w:top w:w="80" w:type="dxa"/>
          <w:start w:w="140" w:type="dxa"/>
          <w:bottom w:w="80" w:type="dxa"/>
          <w:end w:w="140" w:type="dxa"/>
        </w:tblCellMar>
        <w:tblLook w:noHBand="0" w:noVBand="1" w:firstColumn="1" w:lastRow="0" w:lastColumn="0" w:firstRow="1" w:val="04a0"/>
      </w:tblPr>
      <w:tblGrid>
        <w:gridCol w:w="9360"/>
      </w:tblGrid>
      <w:tr>
        <w:trPr/>
        <w:tc>
          <w:tcPr>
            <w:tcW w:w="9360" w:type="dxa"/>
            <w:tcBorders>
              <w:start w:val="single" w:sz="20" w:space="0" w:color="333333"/>
            </w:tcBorders>
            <w:shd w:fill="F4F4F4" w:val="clear"/>
          </w:tcPr>
          <w:p>
            <w:pPr>
              <w:pStyle w:val="Normal"/>
              <w:spacing w:before="40" w:after="40"/>
              <w:rPr/>
            </w:pPr>
            <w:r>
              <w:rPr>
                <w:rFonts w:ascii="Calibri" w:hAnsi="Calibri"/>
                <w:color w:val="222222"/>
                <w:sz w:val="19"/>
              </w:rPr>
              <w:t>Tables:</w:t>
              <w:br/>
              <w:t>• Customer(CustomerID, Name)</w:t>
              <w:br/>
              <w:t>• Restaurant(RestaurantID, Name)</w:t>
              <w:br/>
              <w:t>• Order(OrderID, CustomerID, RestaurantID)</w:t>
              <w:br/>
              <w:t>• DeliveryAgent(AgentID, Name)</w:t>
              <w:br/>
              <w:t>• Delivery(OrderID, AgentID)</w:t>
              <w:br/>
              <w:t>Orders are delivered by delivery agents.</w:t>
            </w:r>
          </w:p>
        </w:tc>
      </w:tr>
    </w:tbl>
    <w:p>
      <w:pPr>
        <w:pStyle w:val="Normal"/>
        <w:spacing w:before="0" w:after="80"/>
        <w:rPr/>
      </w:pPr>
      <w:r>
        <w:rPr/>
      </w:r>
    </w:p>
    <w:p>
      <w:pPr>
        <w:pStyle w:val="Normal"/>
        <w:spacing w:before="120" w:after="40"/>
        <w:rPr/>
      </w:pPr>
      <w:r>
        <w:rPr>
          <w:rFonts w:ascii="Calibri" w:hAnsi="Calibri"/>
          <w:b/>
          <w:color w:val="000000"/>
          <w:sz w:val="21"/>
        </w:rPr>
        <w:t>Table: Customer</w:t>
      </w:r>
    </w:p>
    <w:tbl>
      <w:tblPr>
        <w:tblW w:w="9360" w:type="dxa"/>
        <w:jc w:val="center"/>
        <w:tblInd w:w="0" w:type="dxa"/>
        <w:tblLayout w:type="fixed"/>
        <w:tblCellMar>
          <w:top w:w="60" w:type="dxa"/>
          <w:start w:w="80" w:type="dxa"/>
          <w:bottom w:w="60" w:type="dxa"/>
          <w:end w:w="80" w:type="dxa"/>
        </w:tblCellMar>
        <w:tblLook w:noHBand="0" w:noVBand="1" w:firstColumn="1" w:lastRow="0" w:lastColumn="0" w:firstRow="1" w:val="04a0"/>
      </w:tblPr>
      <w:tblGrid>
        <w:gridCol w:w="4680"/>
        <w:gridCol w:w="4680"/>
      </w:tblGrid>
      <w:tr>
        <w:trPr/>
        <w:tc>
          <w:tcPr>
            <w:tcW w:w="4680" w:type="dxa"/>
            <w:tcBorders/>
            <w:shd w:fill="2D2D2D" w:val="clear"/>
          </w:tcPr>
          <w:p>
            <w:pPr>
              <w:pStyle w:val="Normal"/>
              <w:spacing w:before="0" w:after="200"/>
              <w:jc w:val="start"/>
              <w:rPr/>
            </w:pPr>
            <w:r>
              <w:rPr>
                <w:rFonts w:ascii="Calibri" w:hAnsi="Calibri"/>
                <w:b/>
                <w:color w:val="FFFFFF"/>
                <w:sz w:val="18"/>
              </w:rPr>
              <w:t>CustomerID</w:t>
            </w:r>
          </w:p>
        </w:tc>
        <w:tc>
          <w:tcPr>
            <w:tcW w:w="4680" w:type="dxa"/>
            <w:tcBorders/>
            <w:shd w:fill="2D2D2D" w:val="clear"/>
          </w:tcPr>
          <w:p>
            <w:pPr>
              <w:pStyle w:val="Normal"/>
              <w:spacing w:before="0" w:after="200"/>
              <w:jc w:val="start"/>
              <w:rPr/>
            </w:pPr>
            <w:r>
              <w:rPr>
                <w:rFonts w:ascii="Calibri" w:hAnsi="Calibri"/>
                <w:b/>
                <w:color w:val="FFFFFF"/>
                <w:sz w:val="18"/>
              </w:rPr>
              <w:t>Name</w:t>
            </w:r>
          </w:p>
        </w:tc>
      </w:tr>
      <w:tr>
        <w:trPr/>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U101</w:t>
            </w:r>
          </w:p>
        </w:tc>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Pooja Malhotra</w:t>
            </w:r>
          </w:p>
        </w:tc>
      </w:tr>
      <w:tr>
        <w:trPr/>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U102</w:t>
            </w:r>
          </w:p>
        </w:tc>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Vijay Pillai</w:t>
            </w:r>
          </w:p>
        </w:tc>
      </w:tr>
      <w:tr>
        <w:trPr/>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U103</w:t>
            </w:r>
          </w:p>
        </w:tc>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Kavita Sethi</w:t>
            </w:r>
          </w:p>
        </w:tc>
      </w:tr>
      <w:tr>
        <w:trPr/>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U104</w:t>
            </w:r>
          </w:p>
        </w:tc>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Deepak Tiwari</w:t>
            </w:r>
          </w:p>
        </w:tc>
      </w:tr>
    </w:tbl>
    <w:p>
      <w:pPr>
        <w:pStyle w:val="Normal"/>
        <w:spacing w:before="0" w:after="80"/>
        <w:rPr/>
      </w:pPr>
      <w:r>
        <w:rPr/>
      </w:r>
    </w:p>
    <w:p>
      <w:pPr>
        <w:pStyle w:val="Normal"/>
        <w:spacing w:before="120" w:after="40"/>
        <w:rPr/>
      </w:pPr>
      <w:r>
        <w:rPr>
          <w:rFonts w:ascii="Calibri" w:hAnsi="Calibri"/>
          <w:b/>
          <w:color w:val="000000"/>
          <w:sz w:val="21"/>
        </w:rPr>
        <w:t>Table: Restaurant</w:t>
      </w:r>
    </w:p>
    <w:tbl>
      <w:tblPr>
        <w:tblW w:w="9360" w:type="dxa"/>
        <w:jc w:val="center"/>
        <w:tblInd w:w="0" w:type="dxa"/>
        <w:tblLayout w:type="fixed"/>
        <w:tblCellMar>
          <w:top w:w="60" w:type="dxa"/>
          <w:start w:w="80" w:type="dxa"/>
          <w:bottom w:w="60" w:type="dxa"/>
          <w:end w:w="80" w:type="dxa"/>
        </w:tblCellMar>
        <w:tblLook w:noHBand="0" w:noVBand="1" w:firstColumn="1" w:lastRow="0" w:lastColumn="0" w:firstRow="1" w:val="04a0"/>
      </w:tblPr>
      <w:tblGrid>
        <w:gridCol w:w="4680"/>
        <w:gridCol w:w="4680"/>
      </w:tblGrid>
      <w:tr>
        <w:trPr/>
        <w:tc>
          <w:tcPr>
            <w:tcW w:w="4680" w:type="dxa"/>
            <w:tcBorders/>
            <w:shd w:fill="2D2D2D" w:val="clear"/>
          </w:tcPr>
          <w:p>
            <w:pPr>
              <w:pStyle w:val="Normal"/>
              <w:spacing w:before="0" w:after="200"/>
              <w:jc w:val="start"/>
              <w:rPr/>
            </w:pPr>
            <w:r>
              <w:rPr>
                <w:rFonts w:ascii="Calibri" w:hAnsi="Calibri"/>
                <w:b/>
                <w:color w:val="FFFFFF"/>
                <w:sz w:val="18"/>
              </w:rPr>
              <w:t>RestaurantID</w:t>
            </w:r>
          </w:p>
        </w:tc>
        <w:tc>
          <w:tcPr>
            <w:tcW w:w="4680" w:type="dxa"/>
            <w:tcBorders/>
            <w:shd w:fill="2D2D2D" w:val="clear"/>
          </w:tcPr>
          <w:p>
            <w:pPr>
              <w:pStyle w:val="Normal"/>
              <w:spacing w:before="0" w:after="200"/>
              <w:jc w:val="start"/>
              <w:rPr/>
            </w:pPr>
            <w:r>
              <w:rPr>
                <w:rFonts w:ascii="Calibri" w:hAnsi="Calibri"/>
                <w:b/>
                <w:color w:val="FFFFFF"/>
                <w:sz w:val="18"/>
              </w:rPr>
              <w:t>Name</w:t>
            </w:r>
          </w:p>
        </w:tc>
      </w:tr>
      <w:tr>
        <w:trPr/>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RST1</w:t>
            </w:r>
          </w:p>
        </w:tc>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Spice Garden</w:t>
            </w:r>
          </w:p>
        </w:tc>
      </w:tr>
      <w:tr>
        <w:trPr/>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RST2</w:t>
            </w:r>
          </w:p>
        </w:tc>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Ocean Grill</w:t>
            </w:r>
          </w:p>
        </w:tc>
      </w:tr>
      <w:tr>
        <w:trPr/>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RST3</w:t>
            </w:r>
          </w:p>
        </w:tc>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Urban Bistro</w:t>
            </w:r>
          </w:p>
        </w:tc>
      </w:tr>
    </w:tbl>
    <w:p>
      <w:pPr>
        <w:pStyle w:val="Normal"/>
        <w:spacing w:before="0" w:after="80"/>
        <w:rPr/>
      </w:pPr>
      <w:r>
        <w:rPr/>
      </w:r>
    </w:p>
    <w:p>
      <w:pPr>
        <w:pStyle w:val="Normal"/>
        <w:spacing w:before="120" w:after="40"/>
        <w:rPr/>
      </w:pPr>
      <w:r>
        <w:rPr>
          <w:rFonts w:ascii="Calibri" w:hAnsi="Calibri"/>
          <w:b/>
          <w:color w:val="000000"/>
          <w:sz w:val="21"/>
        </w:rPr>
        <w:t>Table: Order</w:t>
      </w:r>
    </w:p>
    <w:tbl>
      <w:tblPr>
        <w:tblW w:w="9360" w:type="dxa"/>
        <w:jc w:val="center"/>
        <w:tblInd w:w="0" w:type="dxa"/>
        <w:tblLayout w:type="fixed"/>
        <w:tblCellMar>
          <w:top w:w="60" w:type="dxa"/>
          <w:start w:w="80" w:type="dxa"/>
          <w:bottom w:w="60" w:type="dxa"/>
          <w:end w:w="80" w:type="dxa"/>
        </w:tblCellMar>
        <w:tblLook w:noHBand="0" w:noVBand="1" w:firstColumn="1" w:lastRow="0" w:lastColumn="0" w:firstRow="1" w:val="04a0"/>
      </w:tblPr>
      <w:tblGrid>
        <w:gridCol w:w="3120"/>
        <w:gridCol w:w="3120"/>
        <w:gridCol w:w="3120"/>
      </w:tblGrid>
      <w:tr>
        <w:trPr/>
        <w:tc>
          <w:tcPr>
            <w:tcW w:w="3120" w:type="dxa"/>
            <w:tcBorders/>
            <w:shd w:fill="2D2D2D" w:val="clear"/>
          </w:tcPr>
          <w:p>
            <w:pPr>
              <w:pStyle w:val="Normal"/>
              <w:spacing w:before="0" w:after="200"/>
              <w:jc w:val="start"/>
              <w:rPr/>
            </w:pPr>
            <w:r>
              <w:rPr>
                <w:rFonts w:ascii="Calibri" w:hAnsi="Calibri"/>
                <w:b/>
                <w:color w:val="FFFFFF"/>
                <w:sz w:val="18"/>
              </w:rPr>
              <w:t>OrderID</w:t>
            </w:r>
          </w:p>
        </w:tc>
        <w:tc>
          <w:tcPr>
            <w:tcW w:w="3120" w:type="dxa"/>
            <w:tcBorders/>
            <w:shd w:fill="2D2D2D" w:val="clear"/>
          </w:tcPr>
          <w:p>
            <w:pPr>
              <w:pStyle w:val="Normal"/>
              <w:spacing w:before="0" w:after="200"/>
              <w:jc w:val="start"/>
              <w:rPr/>
            </w:pPr>
            <w:r>
              <w:rPr>
                <w:rFonts w:ascii="Calibri" w:hAnsi="Calibri"/>
                <w:b/>
                <w:color w:val="FFFFFF"/>
                <w:sz w:val="18"/>
              </w:rPr>
              <w:t>CustomerID</w:t>
            </w:r>
          </w:p>
        </w:tc>
        <w:tc>
          <w:tcPr>
            <w:tcW w:w="3120" w:type="dxa"/>
            <w:tcBorders/>
            <w:shd w:fill="2D2D2D" w:val="clear"/>
          </w:tcPr>
          <w:p>
            <w:pPr>
              <w:pStyle w:val="Normal"/>
              <w:spacing w:before="0" w:after="200"/>
              <w:jc w:val="start"/>
              <w:rPr/>
            </w:pPr>
            <w:r>
              <w:rPr>
                <w:rFonts w:ascii="Calibri" w:hAnsi="Calibri"/>
                <w:b/>
                <w:color w:val="FFFFFF"/>
                <w:sz w:val="18"/>
              </w:rPr>
              <w:t>RestaurantID</w:t>
            </w:r>
          </w:p>
        </w:tc>
      </w:tr>
      <w:tr>
        <w:trPr/>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FD701</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U101</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RST1</w:t>
            </w:r>
          </w:p>
        </w:tc>
      </w:tr>
      <w:tr>
        <w:trPr/>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FD702</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U102</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RST2</w:t>
            </w:r>
          </w:p>
        </w:tc>
      </w:tr>
      <w:tr>
        <w:trPr/>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FD703</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U103</w:t>
            </w:r>
          </w:p>
        </w:tc>
        <w:tc>
          <w:tcPr>
            <w:tcW w:w="3120" w:type="dxa"/>
            <w:tcBorders/>
            <w:shd w:fill="FFFFFF" w:val="clear"/>
            <w:tcMar>
              <w:top w:w="50" w:type="dxa"/>
              <w:bottom w:w="50" w:type="dxa"/>
            </w:tcMar>
          </w:tcPr>
          <w:p>
            <w:pPr>
              <w:pStyle w:val="Normal"/>
              <w:spacing w:before="0" w:after="200"/>
              <w:jc w:val="start"/>
              <w:rPr/>
            </w:pPr>
            <w:r>
              <w:rPr>
                <w:rFonts w:ascii="Calibri" w:hAnsi="Calibri"/>
                <w:color w:val="222222"/>
                <w:sz w:val="17"/>
              </w:rPr>
              <w:t>RST3</w:t>
            </w:r>
          </w:p>
        </w:tc>
      </w:tr>
      <w:tr>
        <w:trPr/>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FD704</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U104</w:t>
            </w:r>
          </w:p>
        </w:tc>
        <w:tc>
          <w:tcPr>
            <w:tcW w:w="3120" w:type="dxa"/>
            <w:tcBorders/>
            <w:shd w:fill="F9F9F9" w:val="clear"/>
            <w:tcMar>
              <w:top w:w="50" w:type="dxa"/>
              <w:bottom w:w="50" w:type="dxa"/>
            </w:tcMar>
          </w:tcPr>
          <w:p>
            <w:pPr>
              <w:pStyle w:val="Normal"/>
              <w:spacing w:before="0" w:after="200"/>
              <w:jc w:val="start"/>
              <w:rPr/>
            </w:pPr>
            <w:r>
              <w:rPr>
                <w:rFonts w:ascii="Calibri" w:hAnsi="Calibri"/>
                <w:color w:val="222222"/>
                <w:sz w:val="17"/>
              </w:rPr>
              <w:t>RST1</w:t>
            </w:r>
          </w:p>
        </w:tc>
      </w:tr>
    </w:tbl>
    <w:p>
      <w:pPr>
        <w:pStyle w:val="Normal"/>
        <w:spacing w:before="0" w:after="80"/>
        <w:rPr/>
      </w:pPr>
      <w:r>
        <w:rPr/>
      </w:r>
    </w:p>
    <w:p>
      <w:pPr>
        <w:pStyle w:val="Normal"/>
        <w:spacing w:before="120" w:after="40"/>
        <w:rPr/>
      </w:pPr>
      <w:r>
        <w:rPr>
          <w:rFonts w:ascii="Calibri" w:hAnsi="Calibri"/>
          <w:b/>
          <w:color w:val="000000"/>
          <w:sz w:val="21"/>
        </w:rPr>
        <w:t>Table: DeliveryAgent</w:t>
      </w:r>
    </w:p>
    <w:tbl>
      <w:tblPr>
        <w:tblW w:w="9360" w:type="dxa"/>
        <w:jc w:val="center"/>
        <w:tblInd w:w="0" w:type="dxa"/>
        <w:tblLayout w:type="fixed"/>
        <w:tblCellMar>
          <w:top w:w="60" w:type="dxa"/>
          <w:start w:w="80" w:type="dxa"/>
          <w:bottom w:w="60" w:type="dxa"/>
          <w:end w:w="80" w:type="dxa"/>
        </w:tblCellMar>
        <w:tblLook w:noHBand="0" w:noVBand="1" w:firstColumn="1" w:lastRow="0" w:lastColumn="0" w:firstRow="1" w:val="04a0"/>
      </w:tblPr>
      <w:tblGrid>
        <w:gridCol w:w="4680"/>
        <w:gridCol w:w="4680"/>
      </w:tblGrid>
      <w:tr>
        <w:trPr/>
        <w:tc>
          <w:tcPr>
            <w:tcW w:w="4680" w:type="dxa"/>
            <w:tcBorders/>
            <w:shd w:fill="2D2D2D" w:val="clear"/>
          </w:tcPr>
          <w:p>
            <w:pPr>
              <w:pStyle w:val="Normal"/>
              <w:spacing w:before="0" w:after="200"/>
              <w:jc w:val="start"/>
              <w:rPr/>
            </w:pPr>
            <w:r>
              <w:rPr>
                <w:rFonts w:ascii="Calibri" w:hAnsi="Calibri"/>
                <w:b/>
                <w:color w:val="FFFFFF"/>
                <w:sz w:val="18"/>
              </w:rPr>
              <w:t>AgentID</w:t>
            </w:r>
          </w:p>
        </w:tc>
        <w:tc>
          <w:tcPr>
            <w:tcW w:w="4680" w:type="dxa"/>
            <w:tcBorders/>
            <w:shd w:fill="2D2D2D" w:val="clear"/>
          </w:tcPr>
          <w:p>
            <w:pPr>
              <w:pStyle w:val="Normal"/>
              <w:spacing w:before="0" w:after="200"/>
              <w:jc w:val="start"/>
              <w:rPr/>
            </w:pPr>
            <w:r>
              <w:rPr>
                <w:rFonts w:ascii="Calibri" w:hAnsi="Calibri"/>
                <w:b/>
                <w:color w:val="FFFFFF"/>
                <w:sz w:val="18"/>
              </w:rPr>
              <w:t>Name</w:t>
            </w:r>
          </w:p>
        </w:tc>
      </w:tr>
      <w:tr>
        <w:trPr/>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AGT1</w:t>
            </w:r>
          </w:p>
        </w:tc>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Deepak Tiwari</w:t>
            </w:r>
          </w:p>
        </w:tc>
      </w:tr>
      <w:tr>
        <w:trPr/>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AGT2</w:t>
            </w:r>
          </w:p>
        </w:tc>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Rekha Nambiar</w:t>
            </w:r>
          </w:p>
        </w:tc>
      </w:tr>
      <w:tr>
        <w:trPr/>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AGT3</w:t>
            </w:r>
          </w:p>
        </w:tc>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Suresh Sen</w:t>
            </w:r>
          </w:p>
        </w:tc>
      </w:tr>
    </w:tbl>
    <w:p>
      <w:pPr>
        <w:pStyle w:val="Normal"/>
        <w:spacing w:before="0" w:after="80"/>
        <w:rPr/>
      </w:pPr>
      <w:r>
        <w:rPr/>
      </w:r>
    </w:p>
    <w:p>
      <w:pPr>
        <w:pStyle w:val="Normal"/>
        <w:spacing w:before="120" w:after="40"/>
        <w:rPr/>
      </w:pPr>
      <w:r>
        <w:rPr>
          <w:rFonts w:ascii="Calibri" w:hAnsi="Calibri"/>
          <w:b/>
          <w:color w:val="000000"/>
          <w:sz w:val="21"/>
        </w:rPr>
        <w:t>Table: Delivery</w:t>
      </w:r>
    </w:p>
    <w:tbl>
      <w:tblPr>
        <w:tblW w:w="9360" w:type="dxa"/>
        <w:jc w:val="center"/>
        <w:tblInd w:w="0" w:type="dxa"/>
        <w:tblLayout w:type="fixed"/>
        <w:tblCellMar>
          <w:top w:w="60" w:type="dxa"/>
          <w:start w:w="80" w:type="dxa"/>
          <w:bottom w:w="60" w:type="dxa"/>
          <w:end w:w="80" w:type="dxa"/>
        </w:tblCellMar>
        <w:tblLook w:noHBand="0" w:noVBand="1" w:firstColumn="1" w:lastRow="0" w:lastColumn="0" w:firstRow="1" w:val="04a0"/>
      </w:tblPr>
      <w:tblGrid>
        <w:gridCol w:w="4680"/>
        <w:gridCol w:w="4680"/>
      </w:tblGrid>
      <w:tr>
        <w:trPr/>
        <w:tc>
          <w:tcPr>
            <w:tcW w:w="4680" w:type="dxa"/>
            <w:tcBorders/>
            <w:shd w:fill="2D2D2D" w:val="clear"/>
          </w:tcPr>
          <w:p>
            <w:pPr>
              <w:pStyle w:val="Normal"/>
              <w:spacing w:before="0" w:after="200"/>
              <w:jc w:val="start"/>
              <w:rPr/>
            </w:pPr>
            <w:r>
              <w:rPr>
                <w:rFonts w:ascii="Calibri" w:hAnsi="Calibri"/>
                <w:b/>
                <w:color w:val="FFFFFF"/>
                <w:sz w:val="18"/>
              </w:rPr>
              <w:t>OrderID</w:t>
            </w:r>
          </w:p>
        </w:tc>
        <w:tc>
          <w:tcPr>
            <w:tcW w:w="4680" w:type="dxa"/>
            <w:tcBorders/>
            <w:shd w:fill="2D2D2D" w:val="clear"/>
          </w:tcPr>
          <w:p>
            <w:pPr>
              <w:pStyle w:val="Normal"/>
              <w:spacing w:before="0" w:after="200"/>
              <w:jc w:val="start"/>
              <w:rPr/>
            </w:pPr>
            <w:r>
              <w:rPr>
                <w:rFonts w:ascii="Calibri" w:hAnsi="Calibri"/>
                <w:b/>
                <w:color w:val="FFFFFF"/>
                <w:sz w:val="18"/>
              </w:rPr>
              <w:t>AgentID</w:t>
            </w:r>
          </w:p>
        </w:tc>
      </w:tr>
      <w:tr>
        <w:trPr/>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FD701</w:t>
            </w:r>
          </w:p>
        </w:tc>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AGT1</w:t>
            </w:r>
          </w:p>
        </w:tc>
      </w:tr>
      <w:tr>
        <w:trPr/>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FD702</w:t>
            </w:r>
          </w:p>
        </w:tc>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AGT2</w:t>
            </w:r>
          </w:p>
        </w:tc>
      </w:tr>
      <w:tr>
        <w:trPr/>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FD703</w:t>
            </w:r>
          </w:p>
        </w:tc>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AGT1</w:t>
            </w:r>
          </w:p>
        </w:tc>
      </w:tr>
      <w:tr>
        <w:trPr/>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FD704</w:t>
            </w:r>
          </w:p>
        </w:tc>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AGT3</w:t>
            </w:r>
          </w:p>
        </w:tc>
      </w:tr>
    </w:tbl>
    <w:p>
      <w:pPr>
        <w:pStyle w:val="Normal"/>
        <w:spacing w:before="0" w:after="80"/>
        <w:rPr/>
      </w:pPr>
      <w:r>
        <w:rPr/>
      </w:r>
    </w:p>
    <w:p>
      <w:pPr>
        <w:pStyle w:val="Normal"/>
        <w:spacing w:before="0" w:after="80"/>
        <w:rPr/>
      </w:pPr>
      <w:r>
        <w:rPr/>
      </w:r>
    </w:p>
    <w:p>
      <w:pPr>
        <w:pStyle w:val="Normal"/>
        <w:spacing w:before="120" w:after="40"/>
        <w:rPr/>
      </w:pPr>
      <w:r>
        <w:rPr>
          <w:rFonts w:ascii="Calibri" w:hAnsi="Calibri"/>
          <w:b/>
          <w:color w:val="000000"/>
          <w:sz w:val="22"/>
        </w:rPr>
        <w:t>Viva Questions &amp; Answers</w:t>
      </w:r>
    </w:p>
    <w:p>
      <w:pPr>
        <w:pStyle w:val="Normal"/>
        <w:spacing w:before="160" w:after="60"/>
        <w:rPr/>
      </w:pPr>
      <w:r>
        <w:rPr>
          <w:rFonts w:ascii="Calibri" w:hAnsi="Calibri"/>
          <w:b/>
          <w:color w:val="000000"/>
          <w:sz w:val="22"/>
        </w:rPr>
        <w:t>Q1. Why is Delivery maintained as a separate table?</w:t>
      </w:r>
    </w:p>
    <w:tbl>
      <w:tblPr>
        <w:tblW w:w="9360" w:type="dxa"/>
        <w:jc w:val="center"/>
        <w:tblInd w:w="0" w:type="dxa"/>
        <w:tblLayout w:type="fixed"/>
        <w:tblCellMar>
          <w:top w:w="100" w:type="dxa"/>
          <w:start w:w="150" w:type="dxa"/>
          <w:bottom w:w="100" w:type="dxa"/>
          <w:end w:w="150" w:type="dxa"/>
        </w:tblCellMar>
        <w:tblLook w:noHBand="0" w:noVBand="1" w:firstColumn="1" w:lastRow="0" w:lastColumn="0" w:firstRow="1" w:val="04a0"/>
      </w:tblPr>
      <w:tblGrid>
        <w:gridCol w:w="9360"/>
      </w:tblGrid>
      <w:tr>
        <w:trPr/>
        <w:tc>
          <w:tcPr>
            <w:tcW w:w="9360" w:type="dxa"/>
            <w:tcBorders>
              <w:top w:val="single" w:sz="4" w:space="0" w:color="CCCCCC"/>
              <w:start w:val="single" w:sz="18" w:space="0" w:color="333333"/>
              <w:bottom w:val="single" w:sz="4" w:space="0" w:color="CCCCCC"/>
              <w:end w:val="single" w:sz="4" w:space="0" w:color="CCCCCC"/>
            </w:tcBorders>
            <w:shd w:fill="F4F4F4" w:val="clear"/>
          </w:tcPr>
          <w:p>
            <w:pPr>
              <w:pStyle w:val="Normal"/>
              <w:spacing w:lineRule="auto" w:line="276" w:before="40" w:after="40"/>
              <w:rPr/>
            </w:pPr>
            <w:r>
              <w:rPr>
                <w:rFonts w:ascii="Calibri" w:hAnsi="Calibri"/>
                <w:b/>
                <w:color w:val="000000"/>
                <w:sz w:val="20"/>
              </w:rPr>
              <w:t>Answer:</w:t>
              <w:br/>
            </w:r>
            <w:r>
              <w:rPr>
                <w:rFonts w:ascii="Calibri" w:hAnsi="Calibri"/>
                <w:color w:val="222222"/>
                <w:sz w:val="20"/>
              </w:rPr>
              <w:t>1. Separation of Concerns: Order tracks customer food items and restaurant fulfillment, while Delivery tracks agent dispatch, pickup, and transport logistics.</w:t>
              <w:br/>
              <w:t>2. Independent Life-Cycle: An order exists before a delivery agent is assigned (Order Placed -&gt; Kitchen Preparing -&gt; Agent Assigned -&gt; Delivered).</w:t>
              <w:br/>
              <w:t>3. Re-assignment Support: If an agent cancels, a new delivery record can be logged without altering financial/order details.</w:t>
            </w:r>
          </w:p>
        </w:tc>
      </w:tr>
    </w:tbl>
    <w:p>
      <w:pPr>
        <w:pStyle w:val="Normal"/>
        <w:spacing w:before="0" w:after="80"/>
        <w:rPr/>
      </w:pPr>
      <w:r>
        <w:rPr/>
      </w:r>
    </w:p>
    <w:p>
      <w:pPr>
        <w:pStyle w:val="Normal"/>
        <w:spacing w:before="160" w:after="60"/>
        <w:rPr/>
      </w:pPr>
      <w:r>
        <w:rPr>
          <w:rFonts w:ascii="Calibri" w:hAnsi="Calibri"/>
          <w:b/>
          <w:color w:val="000000"/>
          <w:sz w:val="22"/>
        </w:rPr>
        <w:t>Q2. How would the schema change if multiple delivery agents could handle a single order?</w:t>
      </w:r>
    </w:p>
    <w:tbl>
      <w:tblPr>
        <w:tblW w:w="9360" w:type="dxa"/>
        <w:jc w:val="center"/>
        <w:tblInd w:w="0" w:type="dxa"/>
        <w:tblLayout w:type="fixed"/>
        <w:tblCellMar>
          <w:top w:w="100" w:type="dxa"/>
          <w:start w:w="150" w:type="dxa"/>
          <w:bottom w:w="100" w:type="dxa"/>
          <w:end w:w="150" w:type="dxa"/>
        </w:tblCellMar>
        <w:tblLook w:noHBand="0" w:noVBand="1" w:firstColumn="1" w:lastRow="0" w:lastColumn="0" w:firstRow="1" w:val="04a0"/>
      </w:tblPr>
      <w:tblGrid>
        <w:gridCol w:w="9360"/>
      </w:tblGrid>
      <w:tr>
        <w:trPr/>
        <w:tc>
          <w:tcPr>
            <w:tcW w:w="9360" w:type="dxa"/>
            <w:tcBorders>
              <w:top w:val="single" w:sz="4" w:space="0" w:color="CCCCCC"/>
              <w:start w:val="single" w:sz="18" w:space="0" w:color="333333"/>
              <w:bottom w:val="single" w:sz="4" w:space="0" w:color="CCCCCC"/>
              <w:end w:val="single" w:sz="4" w:space="0" w:color="CCCCCC"/>
            </w:tcBorders>
            <w:shd w:fill="F4F4F4" w:val="clear"/>
          </w:tcPr>
          <w:p>
            <w:pPr>
              <w:pStyle w:val="Normal"/>
              <w:spacing w:lineRule="auto" w:line="276" w:before="40" w:after="40"/>
              <w:rPr/>
            </w:pPr>
            <w:r>
              <w:rPr>
                <w:rFonts w:ascii="Calibri" w:hAnsi="Calibri"/>
                <w:b/>
                <w:color w:val="000000"/>
                <w:sz w:val="20"/>
              </w:rPr>
              <w:t>Answer:</w:t>
              <w:br/>
            </w:r>
            <w:r>
              <w:rPr>
                <w:rFonts w:ascii="Calibri" w:hAnsi="Calibri"/>
                <w:color w:val="222222"/>
                <w:sz w:val="20"/>
              </w:rPr>
              <w:t>The relationship between Order and DeliveryAgent becomes Many-to-Many (M:N). Convert Delivery into a multi-row tracking table:</w:t>
              <w:br/>
              <w:t>• Delivery(DeliveryID, OrderID, AgentID, LegType, AssignedTime, Status)</w:t>
              <w:br/>
              <w:t>(Where LegType specifies 'First Mile Pickup', 'Middle Hub Transfer', or 'Final Delivery').</w:t>
            </w:r>
          </w:p>
        </w:tc>
      </w:tr>
    </w:tbl>
    <w:p>
      <w:pPr>
        <w:pStyle w:val="Normal"/>
        <w:spacing w:before="0" w:after="80"/>
        <w:rPr/>
      </w:pPr>
      <w:r>
        <w:rPr/>
      </w:r>
    </w:p>
    <w:p>
      <w:pPr>
        <w:pStyle w:val="Normal"/>
        <w:spacing w:before="0" w:after="160"/>
        <w:rPr/>
      </w:pPr>
      <w:r>
        <w:rPr/>
      </w:r>
    </w:p>
    <w:p>
      <w:pPr>
        <w:pStyle w:val="Normal"/>
        <w:spacing w:before="280" w:after="60"/>
        <w:rPr/>
      </w:pPr>
      <w:r>
        <w:rPr>
          <w:rFonts w:ascii="Calibri" w:hAnsi="Calibri"/>
          <w:b/>
          <w:color w:val="000000"/>
          <w:sz w:val="26"/>
        </w:rPr>
        <w:t>9. Learning Management System (LMS)</w:t>
      </w:r>
    </w:p>
    <w:tbl>
      <w:tblPr>
        <w:tblW w:w="9360" w:type="dxa"/>
        <w:jc w:val="center"/>
        <w:tblInd w:w="0" w:type="dxa"/>
        <w:tblLayout w:type="fixed"/>
        <w:tblCellMar>
          <w:top w:w="80" w:type="dxa"/>
          <w:start w:w="140" w:type="dxa"/>
          <w:bottom w:w="80" w:type="dxa"/>
          <w:end w:w="140" w:type="dxa"/>
        </w:tblCellMar>
        <w:tblLook w:noHBand="0" w:noVBand="1" w:firstColumn="1" w:lastRow="0" w:lastColumn="0" w:firstRow="1" w:val="04a0"/>
      </w:tblPr>
      <w:tblGrid>
        <w:gridCol w:w="9360"/>
      </w:tblGrid>
      <w:tr>
        <w:trPr/>
        <w:tc>
          <w:tcPr>
            <w:tcW w:w="9360" w:type="dxa"/>
            <w:tcBorders>
              <w:start w:val="single" w:sz="20" w:space="0" w:color="333333"/>
            </w:tcBorders>
            <w:shd w:fill="F4F4F4" w:val="clear"/>
          </w:tcPr>
          <w:p>
            <w:pPr>
              <w:pStyle w:val="Normal"/>
              <w:spacing w:before="40" w:after="40"/>
              <w:rPr/>
            </w:pPr>
            <w:r>
              <w:rPr>
                <w:rFonts w:ascii="Calibri" w:hAnsi="Calibri"/>
                <w:color w:val="222222"/>
                <w:sz w:val="19"/>
              </w:rPr>
              <w:t>Tables:</w:t>
              <w:br/>
              <w:t>• Student(StudentID, Name)</w:t>
              <w:br/>
              <w:t>• Course(CourseID, CourseName)</w:t>
              <w:br/>
              <w:t>• Enrollment(StudentID, CourseID)</w:t>
              <w:br/>
              <w:t>• Assignment(AssignmentID, CourseID)</w:t>
              <w:br/>
              <w:t>Students can enroll in many courses.</w:t>
            </w:r>
          </w:p>
        </w:tc>
      </w:tr>
    </w:tbl>
    <w:p>
      <w:pPr>
        <w:pStyle w:val="Normal"/>
        <w:spacing w:before="0" w:after="80"/>
        <w:rPr/>
      </w:pPr>
      <w:r>
        <w:rPr/>
      </w:r>
    </w:p>
    <w:p>
      <w:pPr>
        <w:pStyle w:val="Normal"/>
        <w:spacing w:before="120" w:after="40"/>
        <w:rPr/>
      </w:pPr>
      <w:r>
        <w:rPr>
          <w:rFonts w:ascii="Calibri" w:hAnsi="Calibri"/>
          <w:b/>
          <w:color w:val="000000"/>
          <w:sz w:val="21"/>
        </w:rPr>
        <w:t>Table: Student</w:t>
      </w:r>
    </w:p>
    <w:tbl>
      <w:tblPr>
        <w:tblW w:w="9360" w:type="dxa"/>
        <w:jc w:val="center"/>
        <w:tblInd w:w="0" w:type="dxa"/>
        <w:tblLayout w:type="fixed"/>
        <w:tblCellMar>
          <w:top w:w="60" w:type="dxa"/>
          <w:start w:w="80" w:type="dxa"/>
          <w:bottom w:w="60" w:type="dxa"/>
          <w:end w:w="80" w:type="dxa"/>
        </w:tblCellMar>
        <w:tblLook w:noHBand="0" w:noVBand="1" w:firstColumn="1" w:lastRow="0" w:lastColumn="0" w:firstRow="1" w:val="04a0"/>
      </w:tblPr>
      <w:tblGrid>
        <w:gridCol w:w="4680"/>
        <w:gridCol w:w="4680"/>
      </w:tblGrid>
      <w:tr>
        <w:trPr/>
        <w:tc>
          <w:tcPr>
            <w:tcW w:w="4680" w:type="dxa"/>
            <w:tcBorders/>
            <w:shd w:fill="2D2D2D" w:val="clear"/>
          </w:tcPr>
          <w:p>
            <w:pPr>
              <w:pStyle w:val="Normal"/>
              <w:spacing w:before="0" w:after="200"/>
              <w:jc w:val="start"/>
              <w:rPr/>
            </w:pPr>
            <w:r>
              <w:rPr>
                <w:rFonts w:ascii="Calibri" w:hAnsi="Calibri"/>
                <w:b/>
                <w:color w:val="FFFFFF"/>
                <w:sz w:val="18"/>
              </w:rPr>
              <w:t>StudentID</w:t>
            </w:r>
          </w:p>
        </w:tc>
        <w:tc>
          <w:tcPr>
            <w:tcW w:w="4680" w:type="dxa"/>
            <w:tcBorders/>
            <w:shd w:fill="2D2D2D" w:val="clear"/>
          </w:tcPr>
          <w:p>
            <w:pPr>
              <w:pStyle w:val="Normal"/>
              <w:spacing w:before="0" w:after="200"/>
              <w:jc w:val="start"/>
              <w:rPr/>
            </w:pPr>
            <w:r>
              <w:rPr>
                <w:rFonts w:ascii="Calibri" w:hAnsi="Calibri"/>
                <w:b/>
                <w:color w:val="FFFFFF"/>
                <w:sz w:val="18"/>
              </w:rPr>
              <w:t>Name</w:t>
            </w:r>
          </w:p>
        </w:tc>
      </w:tr>
      <w:tr>
        <w:trPr/>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S301</w:t>
            </w:r>
          </w:p>
        </w:tc>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Aarav Sharma</w:t>
            </w:r>
          </w:p>
        </w:tc>
      </w:tr>
      <w:tr>
        <w:trPr/>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S302</w:t>
            </w:r>
          </w:p>
        </w:tc>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Ananya Patel</w:t>
            </w:r>
          </w:p>
        </w:tc>
      </w:tr>
      <w:tr>
        <w:trPr/>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S303</w:t>
            </w:r>
          </w:p>
        </w:tc>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Rohan Gupta</w:t>
            </w:r>
          </w:p>
        </w:tc>
      </w:tr>
      <w:tr>
        <w:trPr/>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S304</w:t>
            </w:r>
          </w:p>
        </w:tc>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Priya Nair</w:t>
            </w:r>
          </w:p>
        </w:tc>
      </w:tr>
    </w:tbl>
    <w:p>
      <w:pPr>
        <w:pStyle w:val="Normal"/>
        <w:spacing w:before="0" w:after="80"/>
        <w:rPr/>
      </w:pPr>
      <w:r>
        <w:rPr/>
      </w:r>
    </w:p>
    <w:p>
      <w:pPr>
        <w:pStyle w:val="Normal"/>
        <w:spacing w:before="120" w:after="40"/>
        <w:rPr/>
      </w:pPr>
      <w:r>
        <w:rPr>
          <w:rFonts w:ascii="Calibri" w:hAnsi="Calibri"/>
          <w:b/>
          <w:color w:val="000000"/>
          <w:sz w:val="21"/>
        </w:rPr>
        <w:t>Table: Course</w:t>
      </w:r>
    </w:p>
    <w:tbl>
      <w:tblPr>
        <w:tblW w:w="9360" w:type="dxa"/>
        <w:jc w:val="center"/>
        <w:tblInd w:w="0" w:type="dxa"/>
        <w:tblLayout w:type="fixed"/>
        <w:tblCellMar>
          <w:top w:w="60" w:type="dxa"/>
          <w:start w:w="80" w:type="dxa"/>
          <w:bottom w:w="60" w:type="dxa"/>
          <w:end w:w="80" w:type="dxa"/>
        </w:tblCellMar>
        <w:tblLook w:noHBand="0" w:noVBand="1" w:firstColumn="1" w:lastRow="0" w:lastColumn="0" w:firstRow="1" w:val="04a0"/>
      </w:tblPr>
      <w:tblGrid>
        <w:gridCol w:w="4680"/>
        <w:gridCol w:w="4680"/>
      </w:tblGrid>
      <w:tr>
        <w:trPr/>
        <w:tc>
          <w:tcPr>
            <w:tcW w:w="4680" w:type="dxa"/>
            <w:tcBorders/>
            <w:shd w:fill="2D2D2D" w:val="clear"/>
          </w:tcPr>
          <w:p>
            <w:pPr>
              <w:pStyle w:val="Normal"/>
              <w:spacing w:before="0" w:after="200"/>
              <w:jc w:val="start"/>
              <w:rPr/>
            </w:pPr>
            <w:r>
              <w:rPr>
                <w:rFonts w:ascii="Calibri" w:hAnsi="Calibri"/>
                <w:b/>
                <w:color w:val="FFFFFF"/>
                <w:sz w:val="18"/>
              </w:rPr>
              <w:t>CourseID</w:t>
            </w:r>
          </w:p>
        </w:tc>
        <w:tc>
          <w:tcPr>
            <w:tcW w:w="4680" w:type="dxa"/>
            <w:tcBorders/>
            <w:shd w:fill="2D2D2D" w:val="clear"/>
          </w:tcPr>
          <w:p>
            <w:pPr>
              <w:pStyle w:val="Normal"/>
              <w:spacing w:before="0" w:after="200"/>
              <w:jc w:val="start"/>
              <w:rPr/>
            </w:pPr>
            <w:r>
              <w:rPr>
                <w:rFonts w:ascii="Calibri" w:hAnsi="Calibri"/>
                <w:b/>
                <w:color w:val="FFFFFF"/>
                <w:sz w:val="18"/>
              </w:rPr>
              <w:t>CourseName</w:t>
            </w:r>
          </w:p>
        </w:tc>
      </w:tr>
      <w:tr>
        <w:trPr/>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CRS1</w:t>
            </w:r>
          </w:p>
        </w:tc>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Query Processing for Data Science</w:t>
            </w:r>
          </w:p>
        </w:tc>
      </w:tr>
      <w:tr>
        <w:trPr/>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CRS2</w:t>
            </w:r>
          </w:p>
        </w:tc>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Natural Language Processing</w:t>
            </w:r>
          </w:p>
        </w:tc>
      </w:tr>
      <w:tr>
        <w:trPr/>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CRS3</w:t>
            </w:r>
          </w:p>
        </w:tc>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Deep Learning &amp; Vision</w:t>
            </w:r>
          </w:p>
        </w:tc>
      </w:tr>
      <w:tr>
        <w:trPr/>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CRS4</w:t>
            </w:r>
          </w:p>
        </w:tc>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Cloud Infrastructure</w:t>
            </w:r>
          </w:p>
        </w:tc>
      </w:tr>
    </w:tbl>
    <w:p>
      <w:pPr>
        <w:pStyle w:val="Normal"/>
        <w:spacing w:before="0" w:after="80"/>
        <w:rPr/>
      </w:pPr>
      <w:r>
        <w:rPr/>
      </w:r>
    </w:p>
    <w:p>
      <w:pPr>
        <w:pStyle w:val="Normal"/>
        <w:spacing w:before="120" w:after="40"/>
        <w:rPr/>
      </w:pPr>
      <w:r>
        <w:rPr>
          <w:rFonts w:ascii="Calibri" w:hAnsi="Calibri"/>
          <w:b/>
          <w:color w:val="000000"/>
          <w:sz w:val="21"/>
        </w:rPr>
        <w:t>Table: Enrollment</w:t>
      </w:r>
    </w:p>
    <w:tbl>
      <w:tblPr>
        <w:tblW w:w="9360" w:type="dxa"/>
        <w:jc w:val="center"/>
        <w:tblInd w:w="0" w:type="dxa"/>
        <w:tblLayout w:type="fixed"/>
        <w:tblCellMar>
          <w:top w:w="60" w:type="dxa"/>
          <w:start w:w="80" w:type="dxa"/>
          <w:bottom w:w="60" w:type="dxa"/>
          <w:end w:w="80" w:type="dxa"/>
        </w:tblCellMar>
        <w:tblLook w:noHBand="0" w:noVBand="1" w:firstColumn="1" w:lastRow="0" w:lastColumn="0" w:firstRow="1" w:val="04a0"/>
      </w:tblPr>
      <w:tblGrid>
        <w:gridCol w:w="4680"/>
        <w:gridCol w:w="4680"/>
      </w:tblGrid>
      <w:tr>
        <w:trPr/>
        <w:tc>
          <w:tcPr>
            <w:tcW w:w="4680" w:type="dxa"/>
            <w:tcBorders/>
            <w:shd w:fill="2D2D2D" w:val="clear"/>
          </w:tcPr>
          <w:p>
            <w:pPr>
              <w:pStyle w:val="Normal"/>
              <w:spacing w:before="0" w:after="200"/>
              <w:jc w:val="start"/>
              <w:rPr/>
            </w:pPr>
            <w:r>
              <w:rPr>
                <w:rFonts w:ascii="Calibri" w:hAnsi="Calibri"/>
                <w:b/>
                <w:color w:val="FFFFFF"/>
                <w:sz w:val="18"/>
              </w:rPr>
              <w:t>StudentID</w:t>
            </w:r>
          </w:p>
        </w:tc>
        <w:tc>
          <w:tcPr>
            <w:tcW w:w="4680" w:type="dxa"/>
            <w:tcBorders/>
            <w:shd w:fill="2D2D2D" w:val="clear"/>
          </w:tcPr>
          <w:p>
            <w:pPr>
              <w:pStyle w:val="Normal"/>
              <w:spacing w:before="0" w:after="200"/>
              <w:jc w:val="start"/>
              <w:rPr/>
            </w:pPr>
            <w:r>
              <w:rPr>
                <w:rFonts w:ascii="Calibri" w:hAnsi="Calibri"/>
                <w:b/>
                <w:color w:val="FFFFFF"/>
                <w:sz w:val="18"/>
              </w:rPr>
              <w:t>CourseID</w:t>
            </w:r>
          </w:p>
        </w:tc>
      </w:tr>
      <w:tr>
        <w:trPr/>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S301</w:t>
            </w:r>
          </w:p>
        </w:tc>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CRS1</w:t>
            </w:r>
          </w:p>
        </w:tc>
      </w:tr>
      <w:tr>
        <w:trPr/>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S301</w:t>
            </w:r>
          </w:p>
        </w:tc>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CRS2</w:t>
            </w:r>
          </w:p>
        </w:tc>
      </w:tr>
      <w:tr>
        <w:trPr/>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S302</w:t>
            </w:r>
          </w:p>
        </w:tc>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CRS1</w:t>
            </w:r>
          </w:p>
        </w:tc>
      </w:tr>
      <w:tr>
        <w:trPr/>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S303</w:t>
            </w:r>
          </w:p>
        </w:tc>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CRS3</w:t>
            </w:r>
          </w:p>
        </w:tc>
      </w:tr>
    </w:tbl>
    <w:p>
      <w:pPr>
        <w:pStyle w:val="Normal"/>
        <w:spacing w:before="0" w:after="80"/>
        <w:rPr/>
      </w:pPr>
      <w:r>
        <w:rPr/>
      </w:r>
    </w:p>
    <w:p>
      <w:pPr>
        <w:pStyle w:val="Normal"/>
        <w:spacing w:before="120" w:after="40"/>
        <w:rPr/>
      </w:pPr>
      <w:r>
        <w:rPr>
          <w:rFonts w:ascii="Calibri" w:hAnsi="Calibri"/>
          <w:b/>
          <w:color w:val="000000"/>
          <w:sz w:val="21"/>
        </w:rPr>
        <w:t>Table: Assignment</w:t>
      </w:r>
    </w:p>
    <w:tbl>
      <w:tblPr>
        <w:tblW w:w="9360" w:type="dxa"/>
        <w:jc w:val="center"/>
        <w:tblInd w:w="0" w:type="dxa"/>
        <w:tblLayout w:type="fixed"/>
        <w:tblCellMar>
          <w:top w:w="60" w:type="dxa"/>
          <w:start w:w="80" w:type="dxa"/>
          <w:bottom w:w="60" w:type="dxa"/>
          <w:end w:w="80" w:type="dxa"/>
        </w:tblCellMar>
        <w:tblLook w:noHBand="0" w:noVBand="1" w:firstColumn="1" w:lastRow="0" w:lastColumn="0" w:firstRow="1" w:val="04a0"/>
      </w:tblPr>
      <w:tblGrid>
        <w:gridCol w:w="4680"/>
        <w:gridCol w:w="4680"/>
      </w:tblGrid>
      <w:tr>
        <w:trPr/>
        <w:tc>
          <w:tcPr>
            <w:tcW w:w="4680" w:type="dxa"/>
            <w:tcBorders/>
            <w:shd w:fill="2D2D2D" w:val="clear"/>
          </w:tcPr>
          <w:p>
            <w:pPr>
              <w:pStyle w:val="Normal"/>
              <w:spacing w:before="0" w:after="200"/>
              <w:jc w:val="start"/>
              <w:rPr/>
            </w:pPr>
            <w:r>
              <w:rPr>
                <w:rFonts w:ascii="Calibri" w:hAnsi="Calibri"/>
                <w:b/>
                <w:color w:val="FFFFFF"/>
                <w:sz w:val="18"/>
              </w:rPr>
              <w:t>AssignmentID</w:t>
            </w:r>
          </w:p>
        </w:tc>
        <w:tc>
          <w:tcPr>
            <w:tcW w:w="4680" w:type="dxa"/>
            <w:tcBorders/>
            <w:shd w:fill="2D2D2D" w:val="clear"/>
          </w:tcPr>
          <w:p>
            <w:pPr>
              <w:pStyle w:val="Normal"/>
              <w:spacing w:before="0" w:after="200"/>
              <w:jc w:val="start"/>
              <w:rPr/>
            </w:pPr>
            <w:r>
              <w:rPr>
                <w:rFonts w:ascii="Calibri" w:hAnsi="Calibri"/>
                <w:b/>
                <w:color w:val="FFFFFF"/>
                <w:sz w:val="18"/>
              </w:rPr>
              <w:t>CourseID</w:t>
            </w:r>
          </w:p>
        </w:tc>
      </w:tr>
      <w:tr>
        <w:trPr/>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ASN101</w:t>
            </w:r>
          </w:p>
        </w:tc>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CRS1</w:t>
            </w:r>
          </w:p>
        </w:tc>
      </w:tr>
      <w:tr>
        <w:trPr/>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ASN102</w:t>
            </w:r>
          </w:p>
        </w:tc>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CRS1</w:t>
            </w:r>
          </w:p>
        </w:tc>
      </w:tr>
      <w:tr>
        <w:trPr/>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ASN201</w:t>
            </w:r>
          </w:p>
        </w:tc>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CRS2</w:t>
            </w:r>
          </w:p>
        </w:tc>
      </w:tr>
      <w:tr>
        <w:trPr/>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ASN301</w:t>
            </w:r>
          </w:p>
        </w:tc>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CRS3</w:t>
            </w:r>
          </w:p>
        </w:tc>
      </w:tr>
    </w:tbl>
    <w:p>
      <w:pPr>
        <w:pStyle w:val="Normal"/>
        <w:spacing w:before="0" w:after="80"/>
        <w:rPr/>
      </w:pPr>
      <w:r>
        <w:rPr/>
      </w:r>
    </w:p>
    <w:p>
      <w:pPr>
        <w:pStyle w:val="Normal"/>
        <w:spacing w:before="0" w:after="80"/>
        <w:rPr/>
      </w:pPr>
      <w:r>
        <w:rPr/>
      </w:r>
    </w:p>
    <w:p>
      <w:pPr>
        <w:pStyle w:val="Normal"/>
        <w:spacing w:before="120" w:after="40"/>
        <w:rPr/>
      </w:pPr>
      <w:r>
        <w:rPr>
          <w:rFonts w:ascii="Calibri" w:hAnsi="Calibri"/>
          <w:b/>
          <w:color w:val="000000"/>
          <w:sz w:val="22"/>
        </w:rPr>
        <w:t>Viva Questions &amp; Answers</w:t>
      </w:r>
    </w:p>
    <w:p>
      <w:pPr>
        <w:pStyle w:val="Normal"/>
        <w:spacing w:before="160" w:after="60"/>
        <w:rPr/>
      </w:pPr>
      <w:r>
        <w:rPr>
          <w:rFonts w:ascii="Calibri" w:hAnsi="Calibri"/>
          <w:b/>
          <w:color w:val="000000"/>
          <w:sz w:val="22"/>
        </w:rPr>
        <w:t>Q1. Why is Enrollment considered a bridge table?</w:t>
      </w:r>
    </w:p>
    <w:tbl>
      <w:tblPr>
        <w:tblW w:w="9360" w:type="dxa"/>
        <w:jc w:val="center"/>
        <w:tblInd w:w="0" w:type="dxa"/>
        <w:tblLayout w:type="fixed"/>
        <w:tblCellMar>
          <w:top w:w="100" w:type="dxa"/>
          <w:start w:w="150" w:type="dxa"/>
          <w:bottom w:w="100" w:type="dxa"/>
          <w:end w:w="150" w:type="dxa"/>
        </w:tblCellMar>
        <w:tblLook w:noHBand="0" w:noVBand="1" w:firstColumn="1" w:lastRow="0" w:lastColumn="0" w:firstRow="1" w:val="04a0"/>
      </w:tblPr>
      <w:tblGrid>
        <w:gridCol w:w="9360"/>
      </w:tblGrid>
      <w:tr>
        <w:trPr/>
        <w:tc>
          <w:tcPr>
            <w:tcW w:w="9360" w:type="dxa"/>
            <w:tcBorders>
              <w:top w:val="single" w:sz="4" w:space="0" w:color="CCCCCC"/>
              <w:start w:val="single" w:sz="18" w:space="0" w:color="333333"/>
              <w:bottom w:val="single" w:sz="4" w:space="0" w:color="CCCCCC"/>
              <w:end w:val="single" w:sz="4" w:space="0" w:color="CCCCCC"/>
            </w:tcBorders>
            <w:shd w:fill="F4F4F4" w:val="clear"/>
          </w:tcPr>
          <w:p>
            <w:pPr>
              <w:pStyle w:val="Normal"/>
              <w:spacing w:lineRule="auto" w:line="276" w:before="40" w:after="40"/>
              <w:rPr/>
            </w:pPr>
            <w:r>
              <w:rPr>
                <w:rFonts w:ascii="Calibri" w:hAnsi="Calibri"/>
                <w:b/>
                <w:color w:val="000000"/>
                <w:sz w:val="20"/>
              </w:rPr>
              <w:t>Answer:</w:t>
              <w:br/>
            </w:r>
            <w:r>
              <w:rPr>
                <w:rFonts w:ascii="Calibri" w:hAnsi="Calibri"/>
                <w:color w:val="222222"/>
                <w:sz w:val="20"/>
              </w:rPr>
              <w:t>Enrollment is a bridge (junction/associative) table because it resolves the Many-to-Many (M:N) relationship between Student and Course. It breaks M:N into two 1:N relationships (1 Student : N Enrollments and 1 Course : N Enrollments) using a composite key (StudentID, CourseID).</w:t>
            </w:r>
          </w:p>
        </w:tc>
      </w:tr>
    </w:tbl>
    <w:p>
      <w:pPr>
        <w:pStyle w:val="Normal"/>
        <w:spacing w:before="0" w:after="80"/>
        <w:rPr/>
      </w:pPr>
      <w:r>
        <w:rPr/>
      </w:r>
    </w:p>
    <w:p>
      <w:pPr>
        <w:pStyle w:val="Normal"/>
        <w:spacing w:before="160" w:after="60"/>
        <w:rPr/>
      </w:pPr>
      <w:r>
        <w:rPr>
          <w:rFonts w:ascii="Calibri" w:hAnsi="Calibri"/>
          <w:b/>
          <w:color w:val="000000"/>
          <w:sz w:val="22"/>
        </w:rPr>
        <w:t>Q2. How would you modify the schema to record assignment grades?</w:t>
      </w:r>
    </w:p>
    <w:tbl>
      <w:tblPr>
        <w:tblW w:w="9360" w:type="dxa"/>
        <w:jc w:val="center"/>
        <w:tblInd w:w="0" w:type="dxa"/>
        <w:tblLayout w:type="fixed"/>
        <w:tblCellMar>
          <w:top w:w="100" w:type="dxa"/>
          <w:start w:w="150" w:type="dxa"/>
          <w:bottom w:w="100" w:type="dxa"/>
          <w:end w:w="150" w:type="dxa"/>
        </w:tblCellMar>
        <w:tblLook w:noHBand="0" w:noVBand="1" w:firstColumn="1" w:lastRow="0" w:lastColumn="0" w:firstRow="1" w:val="04a0"/>
      </w:tblPr>
      <w:tblGrid>
        <w:gridCol w:w="9360"/>
      </w:tblGrid>
      <w:tr>
        <w:trPr/>
        <w:tc>
          <w:tcPr>
            <w:tcW w:w="9360" w:type="dxa"/>
            <w:tcBorders>
              <w:top w:val="single" w:sz="4" w:space="0" w:color="CCCCCC"/>
              <w:start w:val="single" w:sz="18" w:space="0" w:color="333333"/>
              <w:bottom w:val="single" w:sz="4" w:space="0" w:color="CCCCCC"/>
              <w:end w:val="single" w:sz="4" w:space="0" w:color="CCCCCC"/>
            </w:tcBorders>
            <w:shd w:fill="F4F4F4" w:val="clear"/>
          </w:tcPr>
          <w:p>
            <w:pPr>
              <w:pStyle w:val="Normal"/>
              <w:spacing w:lineRule="auto" w:line="276" w:before="40" w:after="40"/>
              <w:rPr/>
            </w:pPr>
            <w:r>
              <w:rPr>
                <w:rFonts w:ascii="Calibri" w:hAnsi="Calibri"/>
                <w:b/>
                <w:color w:val="000000"/>
                <w:sz w:val="20"/>
              </w:rPr>
              <w:t>Answer:</w:t>
              <w:br/>
            </w:r>
            <w:r>
              <w:rPr>
                <w:rFonts w:ascii="Calibri" w:hAnsi="Calibri"/>
                <w:color w:val="222222"/>
                <w:sz w:val="20"/>
              </w:rPr>
              <w:t>Add a StudentSubmission table linking Student, Assignment, and Grade:</w:t>
              <w:br/>
              <w:t>• Assignment(AssignmentID, CourseID, Title, MaxMarks)</w:t>
              <w:br/>
              <w:t>• StudentSubmission(SubmissionID, AssignmentID, StudentID, SubmissionDate, MarksObtained, Feedback)</w:t>
              <w:br/>
              <w:t>(Where (AssignmentID, StudentID) is unique to ensure one grade submission per student per assignment).</w:t>
            </w:r>
          </w:p>
        </w:tc>
      </w:tr>
    </w:tbl>
    <w:p>
      <w:pPr>
        <w:pStyle w:val="Normal"/>
        <w:spacing w:before="0" w:after="80"/>
        <w:rPr/>
      </w:pPr>
      <w:r>
        <w:rPr/>
      </w:r>
    </w:p>
    <w:p>
      <w:pPr>
        <w:pStyle w:val="Normal"/>
        <w:spacing w:before="0" w:after="160"/>
        <w:rPr/>
      </w:pPr>
      <w:r>
        <w:rPr/>
      </w:r>
    </w:p>
    <w:p>
      <w:pPr>
        <w:pStyle w:val="Normal"/>
        <w:spacing w:before="280" w:after="60"/>
        <w:rPr/>
      </w:pPr>
      <w:r>
        <w:rPr>
          <w:rFonts w:ascii="Calibri" w:hAnsi="Calibri"/>
          <w:b/>
          <w:color w:val="000000"/>
          <w:sz w:val="26"/>
        </w:rPr>
        <w:t>10. Bus Ticket Reservation System</w:t>
      </w:r>
    </w:p>
    <w:tbl>
      <w:tblPr>
        <w:tblW w:w="9360" w:type="dxa"/>
        <w:jc w:val="center"/>
        <w:tblInd w:w="0" w:type="dxa"/>
        <w:tblLayout w:type="fixed"/>
        <w:tblCellMar>
          <w:top w:w="80" w:type="dxa"/>
          <w:start w:w="140" w:type="dxa"/>
          <w:bottom w:w="80" w:type="dxa"/>
          <w:end w:w="140" w:type="dxa"/>
        </w:tblCellMar>
        <w:tblLook w:noHBand="0" w:noVBand="1" w:firstColumn="1" w:lastRow="0" w:lastColumn="0" w:firstRow="1" w:val="04a0"/>
      </w:tblPr>
      <w:tblGrid>
        <w:gridCol w:w="9360"/>
      </w:tblGrid>
      <w:tr>
        <w:trPr/>
        <w:tc>
          <w:tcPr>
            <w:tcW w:w="9360" w:type="dxa"/>
            <w:tcBorders>
              <w:start w:val="single" w:sz="20" w:space="0" w:color="333333"/>
            </w:tcBorders>
            <w:shd w:fill="F4F4F4" w:val="clear"/>
          </w:tcPr>
          <w:p>
            <w:pPr>
              <w:pStyle w:val="Normal"/>
              <w:spacing w:before="40" w:after="40"/>
              <w:rPr/>
            </w:pPr>
            <w:r>
              <w:rPr>
                <w:rFonts w:ascii="Calibri" w:hAnsi="Calibri"/>
                <w:color w:val="222222"/>
                <w:sz w:val="19"/>
              </w:rPr>
              <w:t>Tables:</w:t>
              <w:br/>
              <w:t>• Passenger(PassengerID, Name)</w:t>
              <w:br/>
              <w:t>• Bus(BusID, Route)</w:t>
              <w:br/>
              <w:t>• Booking(BookingID, PassengerID, BusID, TravelDate)</w:t>
              <w:br/>
              <w:t>Passengers can make multiple bookings.</w:t>
            </w:r>
          </w:p>
        </w:tc>
      </w:tr>
    </w:tbl>
    <w:p>
      <w:pPr>
        <w:pStyle w:val="Normal"/>
        <w:spacing w:before="0" w:after="80"/>
        <w:rPr/>
      </w:pPr>
      <w:r>
        <w:rPr/>
      </w:r>
    </w:p>
    <w:p>
      <w:pPr>
        <w:pStyle w:val="Normal"/>
        <w:spacing w:before="120" w:after="40"/>
        <w:rPr/>
      </w:pPr>
      <w:r>
        <w:rPr>
          <w:rFonts w:ascii="Calibri" w:hAnsi="Calibri"/>
          <w:b/>
          <w:color w:val="000000"/>
          <w:sz w:val="21"/>
        </w:rPr>
        <w:t>Table: Passenger</w:t>
      </w:r>
    </w:p>
    <w:tbl>
      <w:tblPr>
        <w:tblW w:w="9360" w:type="dxa"/>
        <w:jc w:val="center"/>
        <w:tblInd w:w="0" w:type="dxa"/>
        <w:tblLayout w:type="fixed"/>
        <w:tblCellMar>
          <w:top w:w="60" w:type="dxa"/>
          <w:start w:w="80" w:type="dxa"/>
          <w:bottom w:w="60" w:type="dxa"/>
          <w:end w:w="80" w:type="dxa"/>
        </w:tblCellMar>
        <w:tblLook w:noHBand="0" w:noVBand="1" w:firstColumn="1" w:lastRow="0" w:lastColumn="0" w:firstRow="1" w:val="04a0"/>
      </w:tblPr>
      <w:tblGrid>
        <w:gridCol w:w="4680"/>
        <w:gridCol w:w="4680"/>
      </w:tblGrid>
      <w:tr>
        <w:trPr/>
        <w:tc>
          <w:tcPr>
            <w:tcW w:w="4680" w:type="dxa"/>
            <w:tcBorders/>
            <w:shd w:fill="2D2D2D" w:val="clear"/>
          </w:tcPr>
          <w:p>
            <w:pPr>
              <w:pStyle w:val="Normal"/>
              <w:spacing w:before="0" w:after="200"/>
              <w:jc w:val="start"/>
              <w:rPr/>
            </w:pPr>
            <w:r>
              <w:rPr>
                <w:rFonts w:ascii="Calibri" w:hAnsi="Calibri"/>
                <w:b/>
                <w:color w:val="FFFFFF"/>
                <w:sz w:val="18"/>
              </w:rPr>
              <w:t>PassengerID</w:t>
            </w:r>
          </w:p>
        </w:tc>
        <w:tc>
          <w:tcPr>
            <w:tcW w:w="4680" w:type="dxa"/>
            <w:tcBorders/>
            <w:shd w:fill="2D2D2D" w:val="clear"/>
          </w:tcPr>
          <w:p>
            <w:pPr>
              <w:pStyle w:val="Normal"/>
              <w:spacing w:before="0" w:after="200"/>
              <w:jc w:val="start"/>
              <w:rPr/>
            </w:pPr>
            <w:r>
              <w:rPr>
                <w:rFonts w:ascii="Calibri" w:hAnsi="Calibri"/>
                <w:b/>
                <w:color w:val="FFFFFF"/>
                <w:sz w:val="18"/>
              </w:rPr>
              <w:t>Name</w:t>
            </w:r>
          </w:p>
        </w:tc>
      </w:tr>
      <w:tr>
        <w:trPr/>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PASS1</w:t>
            </w:r>
          </w:p>
        </w:tc>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Suresh Sen</w:t>
            </w:r>
          </w:p>
        </w:tc>
      </w:tr>
      <w:tr>
        <w:trPr/>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PASS2</w:t>
            </w:r>
          </w:p>
        </w:tc>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Sunita Patil</w:t>
            </w:r>
          </w:p>
        </w:tc>
      </w:tr>
      <w:tr>
        <w:trPr/>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PASS3</w:t>
            </w:r>
          </w:p>
        </w:tc>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Anita Sharma</w:t>
            </w:r>
          </w:p>
        </w:tc>
      </w:tr>
      <w:tr>
        <w:trPr/>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PASS4</w:t>
            </w:r>
          </w:p>
        </w:tc>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Mahesh Bhat</w:t>
            </w:r>
          </w:p>
        </w:tc>
      </w:tr>
    </w:tbl>
    <w:p>
      <w:pPr>
        <w:pStyle w:val="Normal"/>
        <w:spacing w:before="0" w:after="80"/>
        <w:rPr/>
      </w:pPr>
      <w:r>
        <w:rPr/>
      </w:r>
    </w:p>
    <w:p>
      <w:pPr>
        <w:pStyle w:val="Normal"/>
        <w:spacing w:before="120" w:after="40"/>
        <w:rPr/>
      </w:pPr>
      <w:r>
        <w:rPr>
          <w:rFonts w:ascii="Calibri" w:hAnsi="Calibri"/>
          <w:b/>
          <w:color w:val="000000"/>
          <w:sz w:val="21"/>
        </w:rPr>
        <w:t>Table: Bus</w:t>
      </w:r>
    </w:p>
    <w:tbl>
      <w:tblPr>
        <w:tblW w:w="9360" w:type="dxa"/>
        <w:jc w:val="center"/>
        <w:tblInd w:w="0" w:type="dxa"/>
        <w:tblLayout w:type="fixed"/>
        <w:tblCellMar>
          <w:top w:w="60" w:type="dxa"/>
          <w:start w:w="80" w:type="dxa"/>
          <w:bottom w:w="60" w:type="dxa"/>
          <w:end w:w="80" w:type="dxa"/>
        </w:tblCellMar>
        <w:tblLook w:noHBand="0" w:noVBand="1" w:firstColumn="1" w:lastRow="0" w:lastColumn="0" w:firstRow="1" w:val="04a0"/>
      </w:tblPr>
      <w:tblGrid>
        <w:gridCol w:w="4680"/>
        <w:gridCol w:w="4680"/>
      </w:tblGrid>
      <w:tr>
        <w:trPr/>
        <w:tc>
          <w:tcPr>
            <w:tcW w:w="4680" w:type="dxa"/>
            <w:tcBorders/>
            <w:shd w:fill="2D2D2D" w:val="clear"/>
          </w:tcPr>
          <w:p>
            <w:pPr>
              <w:pStyle w:val="Normal"/>
              <w:spacing w:before="0" w:after="200"/>
              <w:jc w:val="start"/>
              <w:rPr/>
            </w:pPr>
            <w:r>
              <w:rPr>
                <w:rFonts w:ascii="Calibri" w:hAnsi="Calibri"/>
                <w:b/>
                <w:color w:val="FFFFFF"/>
                <w:sz w:val="18"/>
              </w:rPr>
              <w:t>BusID</w:t>
            </w:r>
          </w:p>
        </w:tc>
        <w:tc>
          <w:tcPr>
            <w:tcW w:w="4680" w:type="dxa"/>
            <w:tcBorders/>
            <w:shd w:fill="2D2D2D" w:val="clear"/>
          </w:tcPr>
          <w:p>
            <w:pPr>
              <w:pStyle w:val="Normal"/>
              <w:spacing w:before="0" w:after="200"/>
              <w:jc w:val="start"/>
              <w:rPr/>
            </w:pPr>
            <w:r>
              <w:rPr>
                <w:rFonts w:ascii="Calibri" w:hAnsi="Calibri"/>
                <w:b/>
                <w:color w:val="FFFFFF"/>
                <w:sz w:val="18"/>
              </w:rPr>
              <w:t>Route</w:t>
            </w:r>
          </w:p>
        </w:tc>
      </w:tr>
      <w:tr>
        <w:trPr/>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BUS101</w:t>
            </w:r>
          </w:p>
        </w:tc>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Chennai - Bangalore</w:t>
            </w:r>
          </w:p>
        </w:tc>
      </w:tr>
      <w:tr>
        <w:trPr/>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BUS102</w:t>
            </w:r>
          </w:p>
        </w:tc>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Chennai - Hyderabad</w:t>
            </w:r>
          </w:p>
        </w:tc>
      </w:tr>
      <w:tr>
        <w:trPr/>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BUS103</w:t>
            </w:r>
          </w:p>
        </w:tc>
        <w:tc>
          <w:tcPr>
            <w:tcW w:w="4680" w:type="dxa"/>
            <w:tcBorders/>
            <w:shd w:fill="FFFFFF" w:val="clear"/>
            <w:tcMar>
              <w:top w:w="50" w:type="dxa"/>
              <w:bottom w:w="50" w:type="dxa"/>
            </w:tcMar>
          </w:tcPr>
          <w:p>
            <w:pPr>
              <w:pStyle w:val="Normal"/>
              <w:spacing w:before="0" w:after="200"/>
              <w:jc w:val="start"/>
              <w:rPr/>
            </w:pPr>
            <w:r>
              <w:rPr>
                <w:rFonts w:ascii="Calibri" w:hAnsi="Calibri"/>
                <w:color w:val="222222"/>
                <w:sz w:val="17"/>
              </w:rPr>
              <w:t>Chennai - Madurai</w:t>
            </w:r>
          </w:p>
        </w:tc>
      </w:tr>
      <w:tr>
        <w:trPr/>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BUS104</w:t>
            </w:r>
          </w:p>
        </w:tc>
        <w:tc>
          <w:tcPr>
            <w:tcW w:w="4680" w:type="dxa"/>
            <w:tcBorders/>
            <w:shd w:fill="F9F9F9" w:val="clear"/>
            <w:tcMar>
              <w:top w:w="50" w:type="dxa"/>
              <w:bottom w:w="50" w:type="dxa"/>
            </w:tcMar>
          </w:tcPr>
          <w:p>
            <w:pPr>
              <w:pStyle w:val="Normal"/>
              <w:spacing w:before="0" w:after="200"/>
              <w:jc w:val="start"/>
              <w:rPr/>
            </w:pPr>
            <w:r>
              <w:rPr>
                <w:rFonts w:ascii="Calibri" w:hAnsi="Calibri"/>
                <w:color w:val="222222"/>
                <w:sz w:val="17"/>
              </w:rPr>
              <w:t>Chennai - Coimbatore</w:t>
            </w:r>
          </w:p>
        </w:tc>
      </w:tr>
    </w:tbl>
    <w:p>
      <w:pPr>
        <w:pStyle w:val="Normal"/>
        <w:spacing w:before="0" w:after="80"/>
        <w:rPr/>
      </w:pPr>
      <w:r>
        <w:rPr/>
      </w:r>
    </w:p>
    <w:p>
      <w:pPr>
        <w:pStyle w:val="Normal"/>
        <w:spacing w:before="120" w:after="40"/>
        <w:rPr/>
      </w:pPr>
      <w:r>
        <w:rPr>
          <w:rFonts w:ascii="Calibri" w:hAnsi="Calibri"/>
          <w:b/>
          <w:color w:val="000000"/>
          <w:sz w:val="21"/>
        </w:rPr>
        <w:t>Table: Booking</w:t>
      </w:r>
    </w:p>
    <w:tbl>
      <w:tblPr>
        <w:tblW w:w="9360" w:type="dxa"/>
        <w:jc w:val="center"/>
        <w:tblInd w:w="0" w:type="dxa"/>
        <w:tblLayout w:type="fixed"/>
        <w:tblCellMar>
          <w:top w:w="60" w:type="dxa"/>
          <w:start w:w="80" w:type="dxa"/>
          <w:bottom w:w="60" w:type="dxa"/>
          <w:end w:w="80" w:type="dxa"/>
        </w:tblCellMar>
        <w:tblLook w:noHBand="0" w:noVBand="1" w:firstColumn="1" w:lastRow="0" w:lastColumn="0" w:firstRow="1" w:val="04a0"/>
      </w:tblPr>
      <w:tblGrid>
        <w:gridCol w:w="2340"/>
        <w:gridCol w:w="2340"/>
        <w:gridCol w:w="2340"/>
        <w:gridCol w:w="2340"/>
      </w:tblGrid>
      <w:tr>
        <w:trPr/>
        <w:tc>
          <w:tcPr>
            <w:tcW w:w="2340" w:type="dxa"/>
            <w:tcBorders/>
            <w:shd w:fill="2D2D2D" w:val="clear"/>
          </w:tcPr>
          <w:p>
            <w:pPr>
              <w:pStyle w:val="Normal"/>
              <w:spacing w:before="0" w:after="200"/>
              <w:jc w:val="start"/>
              <w:rPr/>
            </w:pPr>
            <w:r>
              <w:rPr>
                <w:rFonts w:ascii="Calibri" w:hAnsi="Calibri"/>
                <w:b/>
                <w:color w:val="FFFFFF"/>
                <w:sz w:val="18"/>
              </w:rPr>
              <w:t>BookingID</w:t>
            </w:r>
          </w:p>
        </w:tc>
        <w:tc>
          <w:tcPr>
            <w:tcW w:w="2340" w:type="dxa"/>
            <w:tcBorders/>
            <w:shd w:fill="2D2D2D" w:val="clear"/>
          </w:tcPr>
          <w:p>
            <w:pPr>
              <w:pStyle w:val="Normal"/>
              <w:spacing w:before="0" w:after="200"/>
              <w:jc w:val="start"/>
              <w:rPr/>
            </w:pPr>
            <w:r>
              <w:rPr>
                <w:rFonts w:ascii="Calibri" w:hAnsi="Calibri"/>
                <w:b/>
                <w:color w:val="FFFFFF"/>
                <w:sz w:val="18"/>
              </w:rPr>
              <w:t>PassengerID</w:t>
            </w:r>
          </w:p>
        </w:tc>
        <w:tc>
          <w:tcPr>
            <w:tcW w:w="2340" w:type="dxa"/>
            <w:tcBorders/>
            <w:shd w:fill="2D2D2D" w:val="clear"/>
          </w:tcPr>
          <w:p>
            <w:pPr>
              <w:pStyle w:val="Normal"/>
              <w:spacing w:before="0" w:after="200"/>
              <w:jc w:val="start"/>
              <w:rPr/>
            </w:pPr>
            <w:r>
              <w:rPr>
                <w:rFonts w:ascii="Calibri" w:hAnsi="Calibri"/>
                <w:b/>
                <w:color w:val="FFFFFF"/>
                <w:sz w:val="18"/>
              </w:rPr>
              <w:t>BusID</w:t>
            </w:r>
          </w:p>
        </w:tc>
        <w:tc>
          <w:tcPr>
            <w:tcW w:w="2340" w:type="dxa"/>
            <w:tcBorders/>
            <w:shd w:fill="2D2D2D" w:val="clear"/>
          </w:tcPr>
          <w:p>
            <w:pPr>
              <w:pStyle w:val="Normal"/>
              <w:spacing w:before="0" w:after="200"/>
              <w:jc w:val="start"/>
              <w:rPr/>
            </w:pPr>
            <w:r>
              <w:rPr>
                <w:rFonts w:ascii="Calibri" w:hAnsi="Calibri"/>
                <w:b/>
                <w:color w:val="FFFFFF"/>
                <w:sz w:val="18"/>
              </w:rPr>
              <w:t>TravelDate</w:t>
            </w:r>
          </w:p>
        </w:tc>
      </w:tr>
      <w:tr>
        <w:trPr/>
        <w:tc>
          <w:tcPr>
            <w:tcW w:w="2340" w:type="dxa"/>
            <w:tcBorders/>
            <w:shd w:fill="FFFFFF" w:val="clear"/>
            <w:tcMar>
              <w:top w:w="50" w:type="dxa"/>
              <w:bottom w:w="50" w:type="dxa"/>
            </w:tcMar>
          </w:tcPr>
          <w:p>
            <w:pPr>
              <w:pStyle w:val="Normal"/>
              <w:spacing w:before="0" w:after="200"/>
              <w:jc w:val="start"/>
              <w:rPr/>
            </w:pPr>
            <w:r>
              <w:rPr>
                <w:rFonts w:ascii="Calibri" w:hAnsi="Calibri"/>
                <w:color w:val="222222"/>
                <w:sz w:val="17"/>
              </w:rPr>
              <w:t>BK801</w:t>
            </w:r>
          </w:p>
        </w:tc>
        <w:tc>
          <w:tcPr>
            <w:tcW w:w="2340" w:type="dxa"/>
            <w:tcBorders/>
            <w:shd w:fill="FFFFFF" w:val="clear"/>
            <w:tcMar>
              <w:top w:w="50" w:type="dxa"/>
              <w:bottom w:w="50" w:type="dxa"/>
            </w:tcMar>
          </w:tcPr>
          <w:p>
            <w:pPr>
              <w:pStyle w:val="Normal"/>
              <w:spacing w:before="0" w:after="200"/>
              <w:jc w:val="start"/>
              <w:rPr/>
            </w:pPr>
            <w:r>
              <w:rPr>
                <w:rFonts w:ascii="Calibri" w:hAnsi="Calibri"/>
                <w:color w:val="222222"/>
                <w:sz w:val="17"/>
              </w:rPr>
              <w:t>PASS1</w:t>
            </w:r>
          </w:p>
        </w:tc>
        <w:tc>
          <w:tcPr>
            <w:tcW w:w="2340" w:type="dxa"/>
            <w:tcBorders/>
            <w:shd w:fill="FFFFFF" w:val="clear"/>
            <w:tcMar>
              <w:top w:w="50" w:type="dxa"/>
              <w:bottom w:w="50" w:type="dxa"/>
            </w:tcMar>
          </w:tcPr>
          <w:p>
            <w:pPr>
              <w:pStyle w:val="Normal"/>
              <w:spacing w:before="0" w:after="200"/>
              <w:jc w:val="start"/>
              <w:rPr/>
            </w:pPr>
            <w:r>
              <w:rPr>
                <w:rFonts w:ascii="Calibri" w:hAnsi="Calibri"/>
                <w:color w:val="222222"/>
                <w:sz w:val="17"/>
              </w:rPr>
              <w:t>BUS101</w:t>
            </w:r>
          </w:p>
        </w:tc>
        <w:tc>
          <w:tcPr>
            <w:tcW w:w="2340" w:type="dxa"/>
            <w:tcBorders/>
            <w:shd w:fill="FFFFFF" w:val="clear"/>
            <w:tcMar>
              <w:top w:w="50" w:type="dxa"/>
              <w:bottom w:w="50" w:type="dxa"/>
            </w:tcMar>
          </w:tcPr>
          <w:p>
            <w:pPr>
              <w:pStyle w:val="Normal"/>
              <w:spacing w:before="0" w:after="200"/>
              <w:jc w:val="start"/>
              <w:rPr/>
            </w:pPr>
            <w:r>
              <w:rPr>
                <w:rFonts w:ascii="Calibri" w:hAnsi="Calibri"/>
                <w:color w:val="222222"/>
                <w:sz w:val="17"/>
              </w:rPr>
              <w:t>2026-08-10</w:t>
            </w:r>
          </w:p>
        </w:tc>
      </w:tr>
      <w:tr>
        <w:trPr/>
        <w:tc>
          <w:tcPr>
            <w:tcW w:w="2340" w:type="dxa"/>
            <w:tcBorders/>
            <w:shd w:fill="F9F9F9" w:val="clear"/>
            <w:tcMar>
              <w:top w:w="50" w:type="dxa"/>
              <w:bottom w:w="50" w:type="dxa"/>
            </w:tcMar>
          </w:tcPr>
          <w:p>
            <w:pPr>
              <w:pStyle w:val="Normal"/>
              <w:spacing w:before="0" w:after="200"/>
              <w:jc w:val="start"/>
              <w:rPr/>
            </w:pPr>
            <w:r>
              <w:rPr>
                <w:rFonts w:ascii="Calibri" w:hAnsi="Calibri"/>
                <w:color w:val="222222"/>
                <w:sz w:val="17"/>
              </w:rPr>
              <w:t>BK802</w:t>
            </w:r>
          </w:p>
        </w:tc>
        <w:tc>
          <w:tcPr>
            <w:tcW w:w="2340" w:type="dxa"/>
            <w:tcBorders/>
            <w:shd w:fill="F9F9F9" w:val="clear"/>
            <w:tcMar>
              <w:top w:w="50" w:type="dxa"/>
              <w:bottom w:w="50" w:type="dxa"/>
            </w:tcMar>
          </w:tcPr>
          <w:p>
            <w:pPr>
              <w:pStyle w:val="Normal"/>
              <w:spacing w:before="0" w:after="200"/>
              <w:jc w:val="start"/>
              <w:rPr/>
            </w:pPr>
            <w:r>
              <w:rPr>
                <w:rFonts w:ascii="Calibri" w:hAnsi="Calibri"/>
                <w:color w:val="222222"/>
                <w:sz w:val="17"/>
              </w:rPr>
              <w:t>PASS2</w:t>
            </w:r>
          </w:p>
        </w:tc>
        <w:tc>
          <w:tcPr>
            <w:tcW w:w="2340" w:type="dxa"/>
            <w:tcBorders/>
            <w:shd w:fill="F9F9F9" w:val="clear"/>
            <w:tcMar>
              <w:top w:w="50" w:type="dxa"/>
              <w:bottom w:w="50" w:type="dxa"/>
            </w:tcMar>
          </w:tcPr>
          <w:p>
            <w:pPr>
              <w:pStyle w:val="Normal"/>
              <w:spacing w:before="0" w:after="200"/>
              <w:jc w:val="start"/>
              <w:rPr/>
            </w:pPr>
            <w:r>
              <w:rPr>
                <w:rFonts w:ascii="Calibri" w:hAnsi="Calibri"/>
                <w:color w:val="222222"/>
                <w:sz w:val="17"/>
              </w:rPr>
              <w:t>BUS102</w:t>
            </w:r>
          </w:p>
        </w:tc>
        <w:tc>
          <w:tcPr>
            <w:tcW w:w="2340" w:type="dxa"/>
            <w:tcBorders/>
            <w:shd w:fill="F9F9F9" w:val="clear"/>
            <w:tcMar>
              <w:top w:w="50" w:type="dxa"/>
              <w:bottom w:w="50" w:type="dxa"/>
            </w:tcMar>
          </w:tcPr>
          <w:p>
            <w:pPr>
              <w:pStyle w:val="Normal"/>
              <w:spacing w:before="0" w:after="200"/>
              <w:jc w:val="start"/>
              <w:rPr/>
            </w:pPr>
            <w:r>
              <w:rPr>
                <w:rFonts w:ascii="Calibri" w:hAnsi="Calibri"/>
                <w:color w:val="222222"/>
                <w:sz w:val="17"/>
              </w:rPr>
              <w:t>2026-08-12</w:t>
            </w:r>
          </w:p>
        </w:tc>
      </w:tr>
      <w:tr>
        <w:trPr/>
        <w:tc>
          <w:tcPr>
            <w:tcW w:w="2340" w:type="dxa"/>
            <w:tcBorders/>
            <w:shd w:fill="FFFFFF" w:val="clear"/>
            <w:tcMar>
              <w:top w:w="50" w:type="dxa"/>
              <w:bottom w:w="50" w:type="dxa"/>
            </w:tcMar>
          </w:tcPr>
          <w:p>
            <w:pPr>
              <w:pStyle w:val="Normal"/>
              <w:spacing w:before="0" w:after="200"/>
              <w:jc w:val="start"/>
              <w:rPr/>
            </w:pPr>
            <w:r>
              <w:rPr>
                <w:rFonts w:ascii="Calibri" w:hAnsi="Calibri"/>
                <w:color w:val="222222"/>
                <w:sz w:val="17"/>
              </w:rPr>
              <w:t>BK803</w:t>
            </w:r>
          </w:p>
        </w:tc>
        <w:tc>
          <w:tcPr>
            <w:tcW w:w="2340" w:type="dxa"/>
            <w:tcBorders/>
            <w:shd w:fill="FFFFFF" w:val="clear"/>
            <w:tcMar>
              <w:top w:w="50" w:type="dxa"/>
              <w:bottom w:w="50" w:type="dxa"/>
            </w:tcMar>
          </w:tcPr>
          <w:p>
            <w:pPr>
              <w:pStyle w:val="Normal"/>
              <w:spacing w:before="0" w:after="200"/>
              <w:jc w:val="start"/>
              <w:rPr/>
            </w:pPr>
            <w:r>
              <w:rPr>
                <w:rFonts w:ascii="Calibri" w:hAnsi="Calibri"/>
                <w:color w:val="222222"/>
                <w:sz w:val="17"/>
              </w:rPr>
              <w:t>PASS3</w:t>
            </w:r>
          </w:p>
        </w:tc>
        <w:tc>
          <w:tcPr>
            <w:tcW w:w="2340" w:type="dxa"/>
            <w:tcBorders/>
            <w:shd w:fill="FFFFFF" w:val="clear"/>
            <w:tcMar>
              <w:top w:w="50" w:type="dxa"/>
              <w:bottom w:w="50" w:type="dxa"/>
            </w:tcMar>
          </w:tcPr>
          <w:p>
            <w:pPr>
              <w:pStyle w:val="Normal"/>
              <w:spacing w:before="0" w:after="200"/>
              <w:jc w:val="start"/>
              <w:rPr/>
            </w:pPr>
            <w:r>
              <w:rPr>
                <w:rFonts w:ascii="Calibri" w:hAnsi="Calibri"/>
                <w:color w:val="222222"/>
                <w:sz w:val="17"/>
              </w:rPr>
              <w:t>BUS101</w:t>
            </w:r>
          </w:p>
        </w:tc>
        <w:tc>
          <w:tcPr>
            <w:tcW w:w="2340" w:type="dxa"/>
            <w:tcBorders/>
            <w:shd w:fill="FFFFFF" w:val="clear"/>
            <w:tcMar>
              <w:top w:w="50" w:type="dxa"/>
              <w:bottom w:w="50" w:type="dxa"/>
            </w:tcMar>
          </w:tcPr>
          <w:p>
            <w:pPr>
              <w:pStyle w:val="Normal"/>
              <w:spacing w:before="0" w:after="200"/>
              <w:jc w:val="start"/>
              <w:rPr/>
            </w:pPr>
            <w:r>
              <w:rPr>
                <w:rFonts w:ascii="Calibri" w:hAnsi="Calibri"/>
                <w:color w:val="222222"/>
                <w:sz w:val="17"/>
              </w:rPr>
              <w:t>2026-08-15</w:t>
            </w:r>
          </w:p>
        </w:tc>
      </w:tr>
      <w:tr>
        <w:trPr/>
        <w:tc>
          <w:tcPr>
            <w:tcW w:w="2340" w:type="dxa"/>
            <w:tcBorders/>
            <w:shd w:fill="F9F9F9" w:val="clear"/>
            <w:tcMar>
              <w:top w:w="50" w:type="dxa"/>
              <w:bottom w:w="50" w:type="dxa"/>
            </w:tcMar>
          </w:tcPr>
          <w:p>
            <w:pPr>
              <w:pStyle w:val="Normal"/>
              <w:spacing w:before="0" w:after="200"/>
              <w:jc w:val="start"/>
              <w:rPr/>
            </w:pPr>
            <w:r>
              <w:rPr>
                <w:rFonts w:ascii="Calibri" w:hAnsi="Calibri"/>
                <w:color w:val="222222"/>
                <w:sz w:val="17"/>
              </w:rPr>
              <w:t>BK804</w:t>
            </w:r>
          </w:p>
        </w:tc>
        <w:tc>
          <w:tcPr>
            <w:tcW w:w="2340" w:type="dxa"/>
            <w:tcBorders/>
            <w:shd w:fill="F9F9F9" w:val="clear"/>
            <w:tcMar>
              <w:top w:w="50" w:type="dxa"/>
              <w:bottom w:w="50" w:type="dxa"/>
            </w:tcMar>
          </w:tcPr>
          <w:p>
            <w:pPr>
              <w:pStyle w:val="Normal"/>
              <w:spacing w:before="0" w:after="200"/>
              <w:jc w:val="start"/>
              <w:rPr/>
            </w:pPr>
            <w:r>
              <w:rPr>
                <w:rFonts w:ascii="Calibri" w:hAnsi="Calibri"/>
                <w:color w:val="222222"/>
                <w:sz w:val="17"/>
              </w:rPr>
              <w:t>PASS4</w:t>
            </w:r>
          </w:p>
        </w:tc>
        <w:tc>
          <w:tcPr>
            <w:tcW w:w="2340" w:type="dxa"/>
            <w:tcBorders/>
            <w:shd w:fill="F9F9F9" w:val="clear"/>
            <w:tcMar>
              <w:top w:w="50" w:type="dxa"/>
              <w:bottom w:w="50" w:type="dxa"/>
            </w:tcMar>
          </w:tcPr>
          <w:p>
            <w:pPr>
              <w:pStyle w:val="Normal"/>
              <w:spacing w:before="0" w:after="200"/>
              <w:jc w:val="start"/>
              <w:rPr/>
            </w:pPr>
            <w:r>
              <w:rPr>
                <w:rFonts w:ascii="Calibri" w:hAnsi="Calibri"/>
                <w:color w:val="222222"/>
                <w:sz w:val="17"/>
              </w:rPr>
              <w:t>BUS104</w:t>
            </w:r>
          </w:p>
        </w:tc>
        <w:tc>
          <w:tcPr>
            <w:tcW w:w="2340" w:type="dxa"/>
            <w:tcBorders/>
            <w:shd w:fill="F9F9F9" w:val="clear"/>
            <w:tcMar>
              <w:top w:w="50" w:type="dxa"/>
              <w:bottom w:w="50" w:type="dxa"/>
            </w:tcMar>
          </w:tcPr>
          <w:p>
            <w:pPr>
              <w:pStyle w:val="Normal"/>
              <w:spacing w:before="0" w:after="200"/>
              <w:jc w:val="start"/>
              <w:rPr/>
            </w:pPr>
            <w:r>
              <w:rPr>
                <w:rFonts w:ascii="Calibri" w:hAnsi="Calibri"/>
                <w:color w:val="222222"/>
                <w:sz w:val="17"/>
              </w:rPr>
              <w:t>2026-08-18</w:t>
            </w:r>
          </w:p>
        </w:tc>
      </w:tr>
    </w:tbl>
    <w:p>
      <w:pPr>
        <w:pStyle w:val="Normal"/>
        <w:spacing w:before="0" w:after="80"/>
        <w:rPr/>
      </w:pPr>
      <w:r>
        <w:rPr/>
      </w:r>
    </w:p>
    <w:p>
      <w:pPr>
        <w:pStyle w:val="Normal"/>
        <w:spacing w:before="0" w:after="80"/>
        <w:rPr/>
      </w:pPr>
      <w:r>
        <w:rPr/>
      </w:r>
    </w:p>
    <w:p>
      <w:pPr>
        <w:pStyle w:val="Normal"/>
        <w:spacing w:before="120" w:after="40"/>
        <w:rPr/>
      </w:pPr>
      <w:r>
        <w:rPr>
          <w:rFonts w:ascii="Calibri" w:hAnsi="Calibri"/>
          <w:b/>
          <w:color w:val="000000"/>
          <w:sz w:val="22"/>
        </w:rPr>
        <w:t>Viva Questions &amp; Answers</w:t>
      </w:r>
    </w:p>
    <w:p>
      <w:pPr>
        <w:pStyle w:val="Normal"/>
        <w:spacing w:before="160" w:after="60"/>
        <w:rPr/>
      </w:pPr>
      <w:r>
        <w:rPr>
          <w:rFonts w:ascii="Calibri" w:hAnsi="Calibri"/>
          <w:b/>
          <w:color w:val="000000"/>
          <w:sz w:val="22"/>
        </w:rPr>
        <w:t>Q1. Why should booking details be stored separately from passenger information?</w:t>
      </w:r>
    </w:p>
    <w:tbl>
      <w:tblPr>
        <w:tblW w:w="9360" w:type="dxa"/>
        <w:jc w:val="center"/>
        <w:tblInd w:w="0" w:type="dxa"/>
        <w:tblLayout w:type="fixed"/>
        <w:tblCellMar>
          <w:top w:w="100" w:type="dxa"/>
          <w:start w:w="150" w:type="dxa"/>
          <w:bottom w:w="100" w:type="dxa"/>
          <w:end w:w="150" w:type="dxa"/>
        </w:tblCellMar>
        <w:tblLook w:noHBand="0" w:noVBand="1" w:firstColumn="1" w:lastRow="0" w:lastColumn="0" w:firstRow="1" w:val="04a0"/>
      </w:tblPr>
      <w:tblGrid>
        <w:gridCol w:w="9360"/>
      </w:tblGrid>
      <w:tr>
        <w:trPr/>
        <w:tc>
          <w:tcPr>
            <w:tcW w:w="9360" w:type="dxa"/>
            <w:tcBorders>
              <w:top w:val="single" w:sz="4" w:space="0" w:color="CCCCCC"/>
              <w:start w:val="single" w:sz="18" w:space="0" w:color="333333"/>
              <w:bottom w:val="single" w:sz="4" w:space="0" w:color="CCCCCC"/>
              <w:end w:val="single" w:sz="4" w:space="0" w:color="CCCCCC"/>
            </w:tcBorders>
            <w:shd w:fill="F4F4F4" w:val="clear"/>
          </w:tcPr>
          <w:p>
            <w:pPr>
              <w:pStyle w:val="Normal"/>
              <w:spacing w:lineRule="auto" w:line="276" w:before="40" w:after="40"/>
              <w:rPr/>
            </w:pPr>
            <w:r>
              <w:rPr>
                <w:rFonts w:ascii="Calibri" w:hAnsi="Calibri"/>
                <w:b/>
                <w:color w:val="000000"/>
                <w:sz w:val="20"/>
              </w:rPr>
              <w:t>Answer:</w:t>
              <w:br/>
            </w:r>
            <w:r>
              <w:rPr>
                <w:rFonts w:ascii="Calibri" w:hAnsi="Calibri"/>
                <w:color w:val="222222"/>
                <w:sz w:val="20"/>
              </w:rPr>
              <w:t>1. 1:N Relationship: A passenger makes multiple bookings over time. Storing booking details in Passenger duplicates passenger personal data for every journey.</w:t>
              <w:br/>
              <w:t>2. 3NF Normalization: Passenger demographic data depends on PassengerID, independent of bus routes or travel dates.</w:t>
              <w:br/>
              <w:t>3. Efficiency &amp; Privacy: Storing passenger profile data once simplifies identity verification and privacy compliance.</w:t>
            </w:r>
          </w:p>
        </w:tc>
      </w:tr>
    </w:tbl>
    <w:p>
      <w:pPr>
        <w:pStyle w:val="Normal"/>
        <w:spacing w:before="0" w:after="80"/>
        <w:rPr/>
      </w:pPr>
      <w:r>
        <w:rPr/>
      </w:r>
    </w:p>
    <w:p>
      <w:pPr>
        <w:pStyle w:val="Normal"/>
        <w:spacing w:before="160" w:after="60"/>
        <w:rPr/>
      </w:pPr>
      <w:r>
        <w:rPr>
          <w:rFonts w:ascii="Calibri" w:hAnsi="Calibri"/>
          <w:b/>
          <w:color w:val="000000"/>
          <w:sz w:val="22"/>
        </w:rPr>
        <w:t>Q2. If a booking contains multiple passengers, how would you redesign the schema?</w:t>
      </w:r>
    </w:p>
    <w:tbl>
      <w:tblPr>
        <w:tblW w:w="9360" w:type="dxa"/>
        <w:jc w:val="center"/>
        <w:tblInd w:w="0" w:type="dxa"/>
        <w:tblLayout w:type="fixed"/>
        <w:tblCellMar>
          <w:top w:w="100" w:type="dxa"/>
          <w:start w:w="150" w:type="dxa"/>
          <w:bottom w:w="100" w:type="dxa"/>
          <w:end w:w="150" w:type="dxa"/>
        </w:tblCellMar>
        <w:tblLook w:noHBand="0" w:noVBand="1" w:firstColumn="1" w:lastRow="0" w:lastColumn="0" w:firstRow="1" w:val="04a0"/>
      </w:tblPr>
      <w:tblGrid>
        <w:gridCol w:w="9360"/>
      </w:tblGrid>
      <w:tr>
        <w:trPr/>
        <w:tc>
          <w:tcPr>
            <w:tcW w:w="9360" w:type="dxa"/>
            <w:tcBorders>
              <w:top w:val="single" w:sz="4" w:space="0" w:color="CCCCCC"/>
              <w:start w:val="single" w:sz="18" w:space="0" w:color="333333"/>
              <w:bottom w:val="single" w:sz="4" w:space="0" w:color="CCCCCC"/>
              <w:end w:val="single" w:sz="4" w:space="0" w:color="CCCCCC"/>
            </w:tcBorders>
            <w:shd w:fill="F4F4F4" w:val="clear"/>
          </w:tcPr>
          <w:p>
            <w:pPr>
              <w:pStyle w:val="Normal"/>
              <w:spacing w:lineRule="auto" w:line="276" w:before="40" w:after="40"/>
              <w:rPr/>
            </w:pPr>
            <w:r>
              <w:rPr>
                <w:rFonts w:ascii="Calibri" w:hAnsi="Calibri"/>
                <w:b/>
                <w:color w:val="000000"/>
                <w:sz w:val="20"/>
              </w:rPr>
              <w:t>Answer:</w:t>
              <w:br/>
            </w:r>
            <w:r>
              <w:rPr>
                <w:rFonts w:ascii="Calibri" w:hAnsi="Calibri"/>
                <w:color w:val="222222"/>
                <w:sz w:val="20"/>
              </w:rPr>
              <w:t>Decouple Booking from single passengers by creating a BookingPassenger junction table:</w:t>
              <w:br/>
              <w:t>• Booking(BookingID, BusID, BookedByCustomerID, BookingDate, TotalAmount)</w:t>
              <w:br/>
              <w:t>• BookingPassenger(BookingID, PassengerID, SeatNumber, TicketStatus)</w:t>
              <w:br/>
              <w:t>This allows one booking transaction to issue multiple seat tickets for family/group travel.</w:t>
            </w:r>
          </w:p>
        </w:tc>
      </w:tr>
    </w:tbl>
    <w:p>
      <w:pPr>
        <w:pStyle w:val="Normal"/>
        <w:spacing w:before="0" w:after="80"/>
        <w:rPr/>
      </w:pPr>
      <w:r>
        <w:rPr/>
      </w:r>
    </w:p>
    <w:p>
      <w:pPr>
        <w:pStyle w:val="Normal"/>
        <w:spacing w:before="0" w:after="160"/>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2"/>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LibreOffice/26.2.5.2$Linux_X86_64 LibreOffice_project/620$Build-2</Application>
  <AppVersion>15.0000</AppVersion>
  <Pages>21</Pages>
  <Words>2501</Words>
  <Characters>15797</Characters>
  <CharactersWithSpaces>17678</CharactersWithSpaces>
  <Paragraphs>631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2026-08-05T14:19:22Z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